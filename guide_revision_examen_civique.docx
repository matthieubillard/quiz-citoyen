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GUIDE DE RÉVISION</w:t>
        <w:br/>
        <w:t>EXAMEN CIVIQUE FRANÇAIS</w:t>
      </w:r>
    </w:p>
    <w:p>
      <w:pPr>
        <w:jc w:val="center"/>
      </w:pPr>
      <w:r>
        <w:rPr>
          <w:rFonts w:ascii="Arial" w:hAnsi="Arial"/>
          <w:i/>
          <w:color w:val="666666"/>
          <w:sz w:val="22"/>
        </w:rPr>
        <w:t>Toutes les questions officielles de connaissances avec leurs réponses rédigées</w:t>
        <w:br/>
        <w:t>(Niveaux : Carte de séjour pluriannuelle, Carte de résident, Naturalisation)</w:t>
      </w:r>
    </w:p>
    <w:tbl>
      <w:tblPr>
        <w:tblW w:type="auto" w:w="0"/>
        <w:tblLayout w:type="fixed"/>
        <w:tblLook w:firstColumn="1" w:firstRow="1" w:lastColumn="0" w:lastRow="0" w:noHBand="0" w:noVBand="1" w:val="04A0"/>
      </w:tblPr>
      <w:tblGrid>
        <w:gridCol w:w="9936"/>
      </w:tblGrid>
      <w:tr>
        <w:tc>
          <w:tcPr>
            <w:tcW w:type="dxa" w:w="9936"/>
            <w:shd w:fill="F0F4F8"/>
            <w:tcMar>
              <w:top w:w="150" w:type="dxa"/>
              <w:bottom w:w="150" w:type="dxa"/>
              <w:left w:w="200" w:type="dxa"/>
              <w:right w:w="200" w:type="dxa"/>
            </w:tcMar>
            <w:tcBorders>
              <w:left w:val="single" w:sz="24" w:space="0" w:color="003366"/>
              <w:top w:val="none"/>
              <w:right w:val="none"/>
              <w:bottom w:val="none"/>
            </w:tcBorders>
          </w:tcPr>
          <w:p>
            <w:r>
              <w:rPr>
                <w:i/>
                <w:sz w:val="19"/>
              </w:rPr>
              <w:t>Ce document a été élaboré pour préparer efficacement l'examen civique obligatoire en France. Il réunit les questions de connaissances officielles issues du référentiel ministériel. Pour chaque thématique, les questions sont répertoriées avec les réponses correspondantes pour vous permettre de bachoter dans les meilleures conditions.</w:t>
              <w:br/>
              <w:br/>
              <w:t>Note : L'examen officiel QCM comporte 40 questions (28 questions de connaissances issues de ce guide et 12 questions de mise en situation confidentielles). Le seuil de réussite est fixé à 80% (soit 32 bonnes réponses sur 40).</w:t>
            </w:r>
          </w:p>
        </w:tc>
      </w:tr>
    </w:tbl>
    <w:p/>
    <w:p>
      <w:r>
        <w:rPr>
          <w:rFonts w:ascii="Arial" w:hAnsi="Arial"/>
          <w:b/>
          <w:color w:val="003366"/>
          <w:sz w:val="30"/>
        </w:rPr>
        <w:t>Droits et devoirs</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888"/>
        <w:gridCol w:w="6048"/>
      </w:tblGrid>
      <w:tr>
        <w:trPr>
          <w:tblHeader/>
        </w:trPr>
        <w:tc>
          <w:tcPr>
            <w:tcW w:type="dxa" w:w="3888"/>
            <w:shd w:fill="003366"/>
            <w:tcMar>
              <w:top w:w="120" w:type="dxa"/>
              <w:bottom w:w="120" w:type="dxa"/>
              <w:left w:w="150" w:type="dxa"/>
              <w:right w:w="150" w:type="dxa"/>
            </w:tcMar>
          </w:tcPr>
          <w:p>
            <w:r>
              <w:rPr>
                <w:b/>
                <w:color w:val="FFFFFF"/>
              </w:rPr>
              <w:t>Question</w:t>
            </w:r>
          </w:p>
        </w:tc>
        <w:tc>
          <w:tcPr>
            <w:tcW w:type="dxa" w:w="6048"/>
            <w:shd w:fill="003366"/>
            <w:tcMar>
              <w:top w:w="120" w:type="dxa"/>
              <w:bottom w:w="120" w:type="dxa"/>
              <w:left w:w="150" w:type="dxa"/>
              <w:right w:w="150" w:type="dxa"/>
            </w:tcMar>
          </w:tcPr>
          <w:p>
            <w:r>
              <w:rPr>
                <w:b/>
                <w:color w:val="FFFFFF"/>
              </w:rPr>
              <w:t>Réponse attendue</w:t>
            </w:r>
          </w:p>
        </w:tc>
      </w:tr>
      <w:tr>
        <w:trPr>
          <w:cantSplit/>
        </w:trPr>
        <w:tc>
          <w:tcPr>
            <w:tcW w:type="dxa" w:w="3888"/>
            <w:shd w:fill="FFFFFF"/>
            <w:tcMar>
              <w:top w:w="100" w:type="dxa"/>
              <w:bottom w:w="100" w:type="dxa"/>
              <w:left w:w="150" w:type="dxa"/>
              <w:right w:w="150" w:type="dxa"/>
            </w:tcMar>
          </w:tcPr>
          <w:p>
            <w:pPr>
              <w:spacing w:before="40" w:after="40"/>
            </w:pPr>
            <w:r>
              <w:rPr>
                <w:b/>
                <w:sz w:val="19"/>
              </w:rPr>
              <w:t>Au nom de quoi l'État justifie-t-il la restriction des droits ?</w:t>
            </w:r>
          </w:p>
        </w:tc>
        <w:tc>
          <w:tcPr>
            <w:tcW w:type="dxa" w:w="6048"/>
            <w:shd w:fill="FFFFFF"/>
            <w:tcMar>
              <w:top w:w="100" w:type="dxa"/>
              <w:bottom w:w="100" w:type="dxa"/>
              <w:left w:w="150" w:type="dxa"/>
              <w:right w:w="150" w:type="dxa"/>
            </w:tcMar>
          </w:tcPr>
          <w:p>
            <w:pPr>
              <w:spacing w:before="40" w:after="40"/>
            </w:pPr>
            <w:r>
              <w:rPr>
                <w:sz w:val="19"/>
              </w:rPr>
              <w:t>L'État justifie la restriction des droits au nom du maintien de l'ordre public, de la sécurité nationale, de la santé publique ou de la protection des droits et libertés d'autrui.</w:t>
            </w:r>
          </w:p>
        </w:tc>
      </w:tr>
      <w:tr>
        <w:trPr>
          <w:cantSplit/>
        </w:trPr>
        <w:tc>
          <w:tcPr>
            <w:tcW w:type="dxa" w:w="3888"/>
            <w:shd w:fill="F9FBFD"/>
            <w:tcMar>
              <w:top w:w="100" w:type="dxa"/>
              <w:bottom w:w="100" w:type="dxa"/>
              <w:left w:w="150" w:type="dxa"/>
              <w:right w:w="150" w:type="dxa"/>
            </w:tcMar>
          </w:tcPr>
          <w:p>
            <w:pPr>
              <w:spacing w:before="40" w:after="40"/>
            </w:pPr>
            <w:r>
              <w:rPr>
                <w:b/>
                <w:sz w:val="19"/>
              </w:rPr>
              <w:t>Comment peut-on réduire ses déchets ?</w:t>
            </w:r>
          </w:p>
        </w:tc>
        <w:tc>
          <w:tcPr>
            <w:tcW w:type="dxa" w:w="6048"/>
            <w:shd w:fill="F9FBFD"/>
            <w:tcMar>
              <w:top w:w="100" w:type="dxa"/>
              <w:bottom w:w="100" w:type="dxa"/>
              <w:left w:w="150" w:type="dxa"/>
              <w:right w:w="150" w:type="dxa"/>
            </w:tcMar>
          </w:tcPr>
          <w:p>
            <w:pPr>
              <w:spacing w:before="40" w:after="40"/>
            </w:pPr>
            <w:r>
              <w:rPr>
                <w:sz w:val="19"/>
              </w:rPr>
              <w:t>En triant ses déchets (tri sélectif), en évitant le gaspillage alimentaire, en réparant ou en vendant les objets plutôt qu'en les jetant, et en évitant le plastique à usage unique.</w:t>
            </w:r>
          </w:p>
        </w:tc>
      </w:tr>
      <w:tr>
        <w:trPr>
          <w:cantSplit/>
        </w:trPr>
        <w:tc>
          <w:tcPr>
            <w:tcW w:type="dxa" w:w="3888"/>
            <w:shd w:fill="FFFFFF"/>
            <w:tcMar>
              <w:top w:w="100" w:type="dxa"/>
              <w:bottom w:w="100" w:type="dxa"/>
              <w:left w:w="150" w:type="dxa"/>
              <w:right w:w="150" w:type="dxa"/>
            </w:tcMar>
          </w:tcPr>
          <w:p>
            <w:pPr>
              <w:spacing w:before="40" w:after="40"/>
            </w:pPr>
            <w:r>
              <w:rPr>
                <w:b/>
                <w:sz w:val="19"/>
              </w:rPr>
              <w:t>Comment s'appelle le texte qui énonce les droits et devoirs des personnes résidant en France ?</w:t>
            </w:r>
          </w:p>
        </w:tc>
        <w:tc>
          <w:tcPr>
            <w:tcW w:type="dxa" w:w="6048"/>
            <w:shd w:fill="FFFFFF"/>
            <w:tcMar>
              <w:top w:w="100" w:type="dxa"/>
              <w:bottom w:w="100" w:type="dxa"/>
              <w:left w:w="150" w:type="dxa"/>
              <w:right w:w="150" w:type="dxa"/>
            </w:tcMar>
          </w:tcPr>
          <w:p>
            <w:pPr>
              <w:spacing w:before="40" w:after="40"/>
            </w:pPr>
            <w:r>
              <w:rPr>
                <w:sz w:val="19"/>
              </w:rPr>
              <w:t>Il s'agit de la Constitution de la Ve République, complétée par la Déclaration des Droits de l'Homme et du Citoyen (DDHC) et la Charte de l'environnement.</w:t>
            </w:r>
          </w:p>
        </w:tc>
      </w:tr>
      <w:tr>
        <w:trPr>
          <w:cantSplit/>
        </w:trPr>
        <w:tc>
          <w:tcPr>
            <w:tcW w:type="dxa" w:w="3888"/>
            <w:shd w:fill="F9FBFD"/>
            <w:tcMar>
              <w:top w:w="100" w:type="dxa"/>
              <w:bottom w:w="100" w:type="dxa"/>
              <w:left w:w="150" w:type="dxa"/>
              <w:right w:w="150" w:type="dxa"/>
            </w:tcMar>
          </w:tcPr>
          <w:p>
            <w:pPr>
              <w:spacing w:before="40" w:after="40"/>
            </w:pPr>
            <w:r>
              <w:rPr>
                <w:b/>
                <w:sz w:val="19"/>
              </w:rPr>
              <w:t>Comment s’appelle la Constitution actuelle de la France ?</w:t>
            </w:r>
          </w:p>
        </w:tc>
        <w:tc>
          <w:tcPr>
            <w:tcW w:type="dxa" w:w="6048"/>
            <w:shd w:fill="F9FBFD"/>
            <w:tcMar>
              <w:top w:w="100" w:type="dxa"/>
              <w:bottom w:w="100" w:type="dxa"/>
              <w:left w:w="150" w:type="dxa"/>
              <w:right w:w="150" w:type="dxa"/>
            </w:tcMar>
          </w:tcPr>
          <w:p>
            <w:pPr>
              <w:spacing w:before="40" w:after="40"/>
            </w:pPr>
            <w:r>
              <w:rPr>
                <w:sz w:val="19"/>
              </w:rPr>
              <w:t>La Constitution de la Ve République, adoptée le 4 octobre 1958.</w:t>
            </w:r>
          </w:p>
        </w:tc>
      </w:tr>
      <w:tr>
        <w:trPr>
          <w:cantSplit/>
        </w:trPr>
        <w:tc>
          <w:tcPr>
            <w:tcW w:type="dxa" w:w="3888"/>
            <w:shd w:fill="FFFFFF"/>
            <w:tcMar>
              <w:top w:w="100" w:type="dxa"/>
              <w:bottom w:w="100" w:type="dxa"/>
              <w:left w:w="150" w:type="dxa"/>
              <w:right w:w="150" w:type="dxa"/>
            </w:tcMar>
          </w:tcPr>
          <w:p>
            <w:pPr>
              <w:spacing w:before="40" w:after="40"/>
            </w:pPr>
            <w:r>
              <w:rPr>
                <w:b/>
                <w:sz w:val="19"/>
              </w:rPr>
              <w:t>Concernant l'utilisation des réseaux sociaux, quelle proposition est correcte ?</w:t>
            </w:r>
          </w:p>
        </w:tc>
        <w:tc>
          <w:tcPr>
            <w:tcW w:type="dxa" w:w="6048"/>
            <w:shd w:fill="FFFFFF"/>
            <w:tcMar>
              <w:top w:w="100" w:type="dxa"/>
              <w:bottom w:w="100" w:type="dxa"/>
              <w:left w:w="150" w:type="dxa"/>
              <w:right w:w="150" w:type="dxa"/>
            </w:tcMar>
          </w:tcPr>
          <w:p>
            <w:pPr>
              <w:spacing w:before="40" w:after="40"/>
            </w:pPr>
            <w:r>
              <w:rPr>
                <w:sz w:val="19"/>
              </w:rPr>
              <w:t>Il est interdit d'y insulter, diffamer ou harceler autrui, la loi française s'appliquant pleinement sur Internet.</w:t>
            </w:r>
          </w:p>
        </w:tc>
      </w:tr>
      <w:tr>
        <w:trPr>
          <w:cantSplit/>
        </w:trPr>
        <w:tc>
          <w:tcPr>
            <w:tcW w:type="dxa" w:w="3888"/>
            <w:shd w:fill="F9FBFD"/>
            <w:tcMar>
              <w:top w:w="100" w:type="dxa"/>
              <w:bottom w:w="100" w:type="dxa"/>
              <w:left w:w="150" w:type="dxa"/>
              <w:right w:w="150" w:type="dxa"/>
            </w:tcMar>
          </w:tcPr>
          <w:p>
            <w:pPr>
              <w:spacing w:before="40" w:after="40"/>
            </w:pPr>
            <w:r>
              <w:rPr>
                <w:b/>
                <w:sz w:val="19"/>
              </w:rPr>
              <w:t>Concernant le droit de se marier, quelle proposition est correcte ?</w:t>
            </w:r>
          </w:p>
        </w:tc>
        <w:tc>
          <w:tcPr>
            <w:tcW w:type="dxa" w:w="6048"/>
            <w:shd w:fill="F9FBFD"/>
            <w:tcMar>
              <w:top w:w="100" w:type="dxa"/>
              <w:bottom w:w="100" w:type="dxa"/>
              <w:left w:w="150" w:type="dxa"/>
              <w:right w:w="150" w:type="dxa"/>
            </w:tcMar>
          </w:tcPr>
          <w:p>
            <w:pPr>
              <w:spacing w:before="40" w:after="40"/>
            </w:pPr>
            <w:r>
              <w:rPr>
                <w:sz w:val="19"/>
              </w:rPr>
              <w:t>Le mariage est libre pour toute personne majeure (y compris de même sexe), sous réserve du consentement mutuel et de l'interdiction de la polygamie.</w:t>
            </w:r>
          </w:p>
        </w:tc>
      </w:tr>
      <w:tr>
        <w:trPr>
          <w:cantSplit/>
        </w:trPr>
        <w:tc>
          <w:tcPr>
            <w:tcW w:type="dxa" w:w="3888"/>
            <w:shd w:fill="FFFFFF"/>
            <w:tcMar>
              <w:top w:w="100" w:type="dxa"/>
              <w:bottom w:w="100" w:type="dxa"/>
              <w:left w:w="150" w:type="dxa"/>
              <w:right w:w="150" w:type="dxa"/>
            </w:tcMar>
          </w:tcPr>
          <w:p>
            <w:pPr>
              <w:spacing w:before="40" w:after="40"/>
            </w:pPr>
            <w:r>
              <w:rPr>
                <w:b/>
                <w:sz w:val="19"/>
              </w:rPr>
              <w:t>Concernant les droits individuels, quelle proposition est correcte ?</w:t>
            </w:r>
          </w:p>
        </w:tc>
        <w:tc>
          <w:tcPr>
            <w:tcW w:type="dxa" w:w="6048"/>
            <w:shd w:fill="FFFFFF"/>
            <w:tcMar>
              <w:top w:w="100" w:type="dxa"/>
              <w:bottom w:w="100" w:type="dxa"/>
              <w:left w:w="150" w:type="dxa"/>
              <w:right w:w="150" w:type="dxa"/>
            </w:tcMar>
          </w:tcPr>
          <w:p>
            <w:pPr>
              <w:spacing w:before="40" w:after="40"/>
            </w:pPr>
            <w:r>
              <w:rPr>
                <w:sz w:val="19"/>
              </w:rPr>
              <w:t>Ils permettent à chaque citoyen d'exercer ses libertés fondamentales (circuler, s'exprimer, avoir sa religion) dans le respect de la loi et d'autrui.</w:t>
            </w:r>
          </w:p>
        </w:tc>
      </w:tr>
      <w:tr>
        <w:trPr>
          <w:cantSplit/>
        </w:trPr>
        <w:tc>
          <w:tcPr>
            <w:tcW w:type="dxa" w:w="3888"/>
            <w:shd w:fill="F9FBFD"/>
            <w:tcMar>
              <w:top w:w="100" w:type="dxa"/>
              <w:bottom w:w="100" w:type="dxa"/>
              <w:left w:w="150" w:type="dxa"/>
              <w:right w:w="150" w:type="dxa"/>
            </w:tcMar>
          </w:tcPr>
          <w:p>
            <w:pPr>
              <w:spacing w:before="40" w:after="40"/>
            </w:pPr>
            <w:r>
              <w:rPr>
                <w:b/>
                <w:sz w:val="19"/>
              </w:rPr>
              <w:t>Concernant les limites aux libertés individuelles, quelle proposition est correcte ?</w:t>
            </w:r>
          </w:p>
        </w:tc>
        <w:tc>
          <w:tcPr>
            <w:tcW w:type="dxa" w:w="6048"/>
            <w:shd w:fill="F9FBFD"/>
            <w:tcMar>
              <w:top w:w="100" w:type="dxa"/>
              <w:bottom w:w="100" w:type="dxa"/>
              <w:left w:w="150" w:type="dxa"/>
              <w:right w:w="150" w:type="dxa"/>
            </w:tcMar>
          </w:tcPr>
          <w:p>
            <w:pPr>
              <w:spacing w:before="40" w:after="40"/>
            </w:pPr>
            <w:r>
              <w:rPr>
                <w:sz w:val="19"/>
              </w:rPr>
              <w:t>Les libertés individuelles peuvent être restreintes uniquement par la loi pour des motifs d'intérêt général ou d'ordre public.</w:t>
            </w:r>
          </w:p>
        </w:tc>
      </w:tr>
      <w:tr>
        <w:trPr>
          <w:cantSplit/>
        </w:trPr>
        <w:tc>
          <w:tcPr>
            <w:tcW w:type="dxa" w:w="3888"/>
            <w:shd w:fill="FFFFFF"/>
            <w:tcMar>
              <w:top w:w="100" w:type="dxa"/>
              <w:bottom w:w="100" w:type="dxa"/>
              <w:left w:w="150" w:type="dxa"/>
              <w:right w:w="150" w:type="dxa"/>
            </w:tcMar>
          </w:tcPr>
          <w:p>
            <w:pPr>
              <w:spacing w:before="40" w:after="40"/>
            </w:pPr>
            <w:r>
              <w:rPr>
                <w:b/>
                <w:sz w:val="19"/>
              </w:rPr>
              <w:t>De quelle année date la Déclaration des droits de l’homme et du citoyen ?</w:t>
            </w:r>
          </w:p>
        </w:tc>
        <w:tc>
          <w:tcPr>
            <w:tcW w:type="dxa" w:w="6048"/>
            <w:shd w:fill="FFFFFF"/>
            <w:tcMar>
              <w:top w:w="100" w:type="dxa"/>
              <w:bottom w:w="100" w:type="dxa"/>
              <w:left w:w="150" w:type="dxa"/>
              <w:right w:w="150" w:type="dxa"/>
            </w:tcMar>
          </w:tcPr>
          <w:p>
            <w:pPr>
              <w:spacing w:before="40" w:after="40"/>
            </w:pPr>
            <w:r>
              <w:rPr>
                <w:sz w:val="19"/>
              </w:rPr>
              <w:t>1789 (adoptée le 26 août 1789 pendant la Révolution française).</w:t>
            </w:r>
          </w:p>
        </w:tc>
      </w:tr>
      <w:tr>
        <w:trPr>
          <w:cantSplit/>
        </w:trPr>
        <w:tc>
          <w:tcPr>
            <w:tcW w:type="dxa" w:w="3888"/>
            <w:shd w:fill="F9FBFD"/>
            <w:tcMar>
              <w:top w:w="100" w:type="dxa"/>
              <w:bottom w:w="100" w:type="dxa"/>
              <w:left w:w="150" w:type="dxa"/>
              <w:right w:w="150" w:type="dxa"/>
            </w:tcMar>
          </w:tcPr>
          <w:p>
            <w:pPr>
              <w:spacing w:before="40" w:after="40"/>
            </w:pPr>
            <w:r>
              <w:rPr>
                <w:b/>
                <w:sz w:val="19"/>
              </w:rPr>
              <w:t>Déposer une machine à laver cassée sur le trottoir est :</w:t>
            </w:r>
          </w:p>
        </w:tc>
        <w:tc>
          <w:tcPr>
            <w:tcW w:type="dxa" w:w="6048"/>
            <w:shd w:fill="F9FBFD"/>
            <w:tcMar>
              <w:top w:w="100" w:type="dxa"/>
              <w:bottom w:w="100" w:type="dxa"/>
              <w:left w:w="150" w:type="dxa"/>
              <w:right w:w="150" w:type="dxa"/>
            </w:tcMar>
          </w:tcPr>
          <w:p>
            <w:pPr>
              <w:spacing w:before="40" w:after="40"/>
            </w:pPr>
            <w:r>
              <w:rPr>
                <w:sz w:val="19"/>
              </w:rPr>
              <w:t>Un dépôt sauvage illégal, passible d'une amende de 135 euros à 1 500 euros (il faut la déposer en déchèterie ou utiliser un service d'encombrants).</w:t>
            </w:r>
          </w:p>
        </w:tc>
      </w:tr>
      <w:tr>
        <w:trPr>
          <w:cantSplit/>
        </w:trPr>
        <w:tc>
          <w:tcPr>
            <w:tcW w:type="dxa" w:w="3888"/>
            <w:shd w:fill="FFFFFF"/>
            <w:tcMar>
              <w:top w:w="100" w:type="dxa"/>
              <w:bottom w:w="100" w:type="dxa"/>
              <w:left w:w="150" w:type="dxa"/>
              <w:right w:w="150" w:type="dxa"/>
            </w:tcMar>
          </w:tcPr>
          <w:p>
            <w:pPr>
              <w:spacing w:before="40" w:after="40"/>
            </w:pPr>
            <w:r>
              <w:rPr>
                <w:b/>
                <w:sz w:val="19"/>
              </w:rPr>
              <w:t>En France, est-ce légal d'être marié à plusieurs personnes en même temps ?</w:t>
            </w:r>
          </w:p>
        </w:tc>
        <w:tc>
          <w:tcPr>
            <w:tcW w:type="dxa" w:w="6048"/>
            <w:shd w:fill="FFFFFF"/>
            <w:tcMar>
              <w:top w:w="100" w:type="dxa"/>
              <w:bottom w:w="100" w:type="dxa"/>
              <w:left w:w="150" w:type="dxa"/>
              <w:right w:w="150" w:type="dxa"/>
            </w:tcMar>
          </w:tcPr>
          <w:p>
            <w:pPr>
              <w:spacing w:before="40" w:after="40"/>
            </w:pPr>
            <w:r>
              <w:rPr>
                <w:sz w:val="19"/>
              </w:rPr>
              <w:t>Non, la polygamie est strictement interdite en France.</w:t>
            </w:r>
          </w:p>
        </w:tc>
      </w:tr>
      <w:tr>
        <w:trPr>
          <w:cantSplit/>
        </w:trPr>
        <w:tc>
          <w:tcPr>
            <w:tcW w:type="dxa" w:w="3888"/>
            <w:shd w:fill="F9FBFD"/>
            <w:tcMar>
              <w:top w:w="100" w:type="dxa"/>
              <w:bottom w:w="100" w:type="dxa"/>
              <w:left w:w="150" w:type="dxa"/>
              <w:right w:w="150" w:type="dxa"/>
            </w:tcMar>
          </w:tcPr>
          <w:p>
            <w:pPr>
              <w:spacing w:before="40" w:after="40"/>
            </w:pPr>
            <w:r>
              <w:rPr>
                <w:b/>
                <w:sz w:val="19"/>
              </w:rPr>
              <w:t>En quoi consiste la traite des êtres humains ?</w:t>
            </w:r>
          </w:p>
        </w:tc>
        <w:tc>
          <w:tcPr>
            <w:tcW w:type="dxa" w:w="6048"/>
            <w:shd w:fill="F9FBFD"/>
            <w:tcMar>
              <w:top w:w="100" w:type="dxa"/>
              <w:bottom w:w="100" w:type="dxa"/>
              <w:left w:w="150" w:type="dxa"/>
              <w:right w:w="150" w:type="dxa"/>
            </w:tcMar>
          </w:tcPr>
          <w:p>
            <w:pPr>
              <w:spacing w:before="40" w:after="40"/>
            </w:pPr>
            <w:r>
              <w:rPr>
                <w:sz w:val="19"/>
              </w:rPr>
              <w:t>Elle consiste à exploiter une personne (travail forcé, prostitution, mendicité forcée) par la contrainte, la menace ou la tromperie.</w:t>
            </w:r>
          </w:p>
        </w:tc>
      </w:tr>
      <w:tr>
        <w:trPr>
          <w:cantSplit/>
        </w:trPr>
        <w:tc>
          <w:tcPr>
            <w:tcW w:type="dxa" w:w="3888"/>
            <w:shd w:fill="FFFFFF"/>
            <w:tcMar>
              <w:top w:w="100" w:type="dxa"/>
              <w:bottom w:w="100" w:type="dxa"/>
              <w:left w:w="150" w:type="dxa"/>
              <w:right w:w="150" w:type="dxa"/>
            </w:tcMar>
          </w:tcPr>
          <w:p>
            <w:pPr>
              <w:spacing w:before="40" w:after="40"/>
            </w:pPr>
            <w:r>
              <w:rPr>
                <w:b/>
                <w:sz w:val="19"/>
              </w:rPr>
              <w:t>Est-il toujours possible de divorcer ?</w:t>
            </w:r>
          </w:p>
        </w:tc>
        <w:tc>
          <w:tcPr>
            <w:tcW w:type="dxa" w:w="6048"/>
            <w:shd w:fill="FFFFFF"/>
            <w:tcMar>
              <w:top w:w="100" w:type="dxa"/>
              <w:bottom w:w="100" w:type="dxa"/>
              <w:left w:w="150" w:type="dxa"/>
              <w:right w:w="150" w:type="dxa"/>
            </w:tcMar>
          </w:tcPr>
          <w:p>
            <w:pPr>
              <w:spacing w:before="40" w:after="40"/>
            </w:pPr>
            <w:r>
              <w:rPr>
                <w:sz w:val="19"/>
              </w:rPr>
              <w:t>Oui, le droit au divorce est garanti en France, par consentement mutuel ou par décision judiciaire.</w:t>
            </w:r>
          </w:p>
        </w:tc>
      </w:tr>
      <w:tr>
        <w:trPr>
          <w:cantSplit/>
        </w:trPr>
        <w:tc>
          <w:tcPr>
            <w:tcW w:type="dxa" w:w="3888"/>
            <w:shd w:fill="F9FBFD"/>
            <w:tcMar>
              <w:top w:w="100" w:type="dxa"/>
              <w:bottom w:w="100" w:type="dxa"/>
              <w:left w:w="150" w:type="dxa"/>
              <w:right w:w="150" w:type="dxa"/>
            </w:tcMar>
          </w:tcPr>
          <w:p>
            <w:pPr>
              <w:spacing w:before="40" w:after="40"/>
            </w:pPr>
            <w:r>
              <w:rPr>
                <w:b/>
                <w:sz w:val="19"/>
              </w:rPr>
              <w:t>Faut-il réduire ses déchets ?</w:t>
            </w:r>
          </w:p>
        </w:tc>
        <w:tc>
          <w:tcPr>
            <w:tcW w:type="dxa" w:w="6048"/>
            <w:shd w:fill="F9FBFD"/>
            <w:tcMar>
              <w:top w:w="100" w:type="dxa"/>
              <w:bottom w:w="100" w:type="dxa"/>
              <w:left w:w="150" w:type="dxa"/>
              <w:right w:w="150" w:type="dxa"/>
            </w:tcMar>
          </w:tcPr>
          <w:p>
            <w:pPr>
              <w:spacing w:before="40" w:after="40"/>
            </w:pPr>
            <w:r>
              <w:rPr>
                <w:sz w:val="19"/>
              </w:rPr>
              <w:t>Oui, pour limiter la pollution de l'environnement, économiser les ressources naturelles et réduire les coûts de traitement des déchets.</w:t>
            </w:r>
          </w:p>
        </w:tc>
      </w:tr>
      <w:tr>
        <w:trPr>
          <w:cantSplit/>
        </w:trPr>
        <w:tc>
          <w:tcPr>
            <w:tcW w:type="dxa" w:w="3888"/>
            <w:shd w:fill="FFFFFF"/>
            <w:tcMar>
              <w:top w:w="100" w:type="dxa"/>
              <w:bottom w:w="100" w:type="dxa"/>
              <w:left w:w="150" w:type="dxa"/>
              <w:right w:w="150" w:type="dxa"/>
            </w:tcMar>
          </w:tcPr>
          <w:p>
            <w:pPr>
              <w:spacing w:before="40" w:after="40"/>
            </w:pPr>
            <w:r>
              <w:rPr>
                <w:b/>
                <w:sz w:val="19"/>
              </w:rPr>
              <w:t>Jeter un mégot par terre est :</w:t>
            </w:r>
          </w:p>
        </w:tc>
        <w:tc>
          <w:tcPr>
            <w:tcW w:type="dxa" w:w="6048"/>
            <w:shd w:fill="FFFFFF"/>
            <w:tcMar>
              <w:top w:w="100" w:type="dxa"/>
              <w:bottom w:w="100" w:type="dxa"/>
              <w:left w:w="150" w:type="dxa"/>
              <w:right w:w="150" w:type="dxa"/>
            </w:tcMar>
          </w:tcPr>
          <w:p>
            <w:pPr>
              <w:spacing w:before="40" w:after="40"/>
            </w:pPr>
            <w:r>
              <w:rPr>
                <w:sz w:val="19"/>
              </w:rPr>
              <w:t>Une infraction passible d'une amende de 135 euros pour jet de détritus sur la voie publique.</w:t>
            </w:r>
          </w:p>
        </w:tc>
      </w:tr>
      <w:tr>
        <w:trPr>
          <w:cantSplit/>
        </w:trPr>
        <w:tc>
          <w:tcPr>
            <w:tcW w:type="dxa" w:w="3888"/>
            <w:shd w:fill="F9FBFD"/>
            <w:tcMar>
              <w:top w:w="100" w:type="dxa"/>
              <w:bottom w:w="100" w:type="dxa"/>
              <w:left w:w="150" w:type="dxa"/>
              <w:right w:w="150" w:type="dxa"/>
            </w:tcMar>
          </w:tcPr>
          <w:p>
            <w:pPr>
              <w:spacing w:before="40" w:after="40"/>
            </w:pPr>
            <w:r>
              <w:rPr>
                <w:b/>
                <w:sz w:val="19"/>
              </w:rPr>
              <w:t>Jeter une bouteille dans la rue est :</w:t>
            </w:r>
          </w:p>
        </w:tc>
        <w:tc>
          <w:tcPr>
            <w:tcW w:type="dxa" w:w="6048"/>
            <w:shd w:fill="F9FBFD"/>
            <w:tcMar>
              <w:top w:w="100" w:type="dxa"/>
              <w:bottom w:w="100" w:type="dxa"/>
              <w:left w:w="150" w:type="dxa"/>
              <w:right w:w="150" w:type="dxa"/>
            </w:tcMar>
          </w:tcPr>
          <w:p>
            <w:pPr>
              <w:spacing w:before="40" w:after="40"/>
            </w:pPr>
            <w:r>
              <w:rPr>
                <w:sz w:val="19"/>
              </w:rPr>
              <w:t>Une infraction passible d'une amende de 135 euros pour abandon de déchets sur la voie publique.</w:t>
            </w:r>
          </w:p>
        </w:tc>
      </w:tr>
      <w:tr>
        <w:trPr>
          <w:cantSplit/>
        </w:trPr>
        <w:tc>
          <w:tcPr>
            <w:tcW w:type="dxa" w:w="3888"/>
            <w:shd w:fill="FFFFFF"/>
            <w:tcMar>
              <w:top w:w="100" w:type="dxa"/>
              <w:bottom w:w="100" w:type="dxa"/>
              <w:left w:w="150" w:type="dxa"/>
              <w:right w:w="150" w:type="dxa"/>
            </w:tcMar>
          </w:tcPr>
          <w:p>
            <w:pPr>
              <w:spacing w:before="40" w:after="40"/>
            </w:pPr>
            <w:r>
              <w:rPr>
                <w:b/>
                <w:sz w:val="19"/>
              </w:rPr>
              <w:t>L'État peut-il limiter les droits et libertés ?</w:t>
            </w:r>
          </w:p>
        </w:tc>
        <w:tc>
          <w:tcPr>
            <w:tcW w:type="dxa" w:w="6048"/>
            <w:shd w:fill="FFFFFF"/>
            <w:tcMar>
              <w:top w:w="100" w:type="dxa"/>
              <w:bottom w:w="100" w:type="dxa"/>
              <w:left w:w="150" w:type="dxa"/>
              <w:right w:w="150" w:type="dxa"/>
            </w:tcMar>
          </w:tcPr>
          <w:p>
            <w:pPr>
              <w:spacing w:before="40" w:after="40"/>
            </w:pPr>
            <w:r>
              <w:rPr>
                <w:sz w:val="19"/>
              </w:rPr>
              <w:t>Oui, mais uniquement par la loi, de manière proportionnée, et pour protéger l'ordre public ou les droits d'autrui.</w:t>
            </w:r>
          </w:p>
        </w:tc>
      </w:tr>
      <w:tr>
        <w:trPr>
          <w:cantSplit/>
        </w:trPr>
        <w:tc>
          <w:tcPr>
            <w:tcW w:type="dxa" w:w="3888"/>
            <w:shd w:fill="F9FBFD"/>
            <w:tcMar>
              <w:top w:w="100" w:type="dxa"/>
              <w:bottom w:w="100" w:type="dxa"/>
              <w:left w:w="150" w:type="dxa"/>
              <w:right w:w="150" w:type="dxa"/>
            </w:tcMar>
          </w:tcPr>
          <w:p>
            <w:pPr>
              <w:spacing w:before="40" w:after="40"/>
            </w:pPr>
            <w:r>
              <w:rPr>
                <w:b/>
                <w:sz w:val="19"/>
              </w:rPr>
              <w:t>La peine de mort est :</w:t>
            </w:r>
          </w:p>
        </w:tc>
        <w:tc>
          <w:tcPr>
            <w:tcW w:type="dxa" w:w="6048"/>
            <w:shd w:fill="F9FBFD"/>
            <w:tcMar>
              <w:top w:w="100" w:type="dxa"/>
              <w:bottom w:w="100" w:type="dxa"/>
              <w:left w:w="150" w:type="dxa"/>
              <w:right w:w="150" w:type="dxa"/>
            </w:tcMar>
          </w:tcPr>
          <w:p>
            <w:pPr>
              <w:spacing w:before="40" w:after="40"/>
            </w:pPr>
            <w:r>
              <w:rPr>
                <w:sz w:val="19"/>
              </w:rPr>
              <w:t>Abolie en France depuis la loi du 9 octobre 1981.</w:t>
            </w:r>
          </w:p>
        </w:tc>
      </w:tr>
      <w:tr>
        <w:trPr>
          <w:cantSplit/>
        </w:trPr>
        <w:tc>
          <w:tcPr>
            <w:tcW w:type="dxa" w:w="3888"/>
            <w:shd w:fill="FFFFFF"/>
            <w:tcMar>
              <w:top w:w="100" w:type="dxa"/>
              <w:bottom w:w="100" w:type="dxa"/>
              <w:left w:w="150" w:type="dxa"/>
              <w:right w:w="150" w:type="dxa"/>
            </w:tcMar>
          </w:tcPr>
          <w:p>
            <w:pPr>
              <w:spacing w:before="40" w:after="40"/>
            </w:pPr>
            <w:r>
              <w:rPr>
                <w:b/>
                <w:sz w:val="19"/>
              </w:rPr>
              <w:t>Laquelle de ces citations est inscrite dans la Déclaration des Droits de l'homme et du Citoyen de 1789 ?</w:t>
            </w:r>
          </w:p>
        </w:tc>
        <w:tc>
          <w:tcPr>
            <w:tcW w:type="dxa" w:w="6048"/>
            <w:shd w:fill="FFFFFF"/>
            <w:tcMar>
              <w:top w:w="100" w:type="dxa"/>
              <w:bottom w:w="100" w:type="dxa"/>
              <w:left w:w="150" w:type="dxa"/>
              <w:right w:w="150" w:type="dxa"/>
            </w:tcMar>
          </w:tcPr>
          <w:p>
            <w:pPr>
              <w:spacing w:before="40" w:after="40"/>
            </w:pPr>
            <w:r>
              <w:rPr>
                <w:sz w:val="19"/>
              </w:rPr>
              <w:t>« Les hommes naissent et demeurent libres et égaux en droits. » (Article 1er).</w:t>
            </w:r>
          </w:p>
        </w:tc>
      </w:tr>
      <w:tr>
        <w:trPr>
          <w:cantSplit/>
        </w:trPr>
        <w:tc>
          <w:tcPr>
            <w:tcW w:type="dxa" w:w="3888"/>
            <w:shd w:fill="F9FBFD"/>
            <w:tcMar>
              <w:top w:w="100" w:type="dxa"/>
              <w:bottom w:w="100" w:type="dxa"/>
              <w:left w:w="150" w:type="dxa"/>
              <w:right w:w="150" w:type="dxa"/>
            </w:tcMar>
          </w:tcPr>
          <w:p>
            <w:pPr>
              <w:spacing w:before="40" w:after="40"/>
            </w:pPr>
            <w:r>
              <w:rPr>
                <w:b/>
                <w:sz w:val="19"/>
              </w:rPr>
              <w:t>Le recours à l'avortement est-il autorisé ?</w:t>
            </w:r>
          </w:p>
        </w:tc>
        <w:tc>
          <w:tcPr>
            <w:tcW w:type="dxa" w:w="6048"/>
            <w:shd w:fill="F9FBFD"/>
            <w:tcMar>
              <w:top w:w="100" w:type="dxa"/>
              <w:bottom w:w="100" w:type="dxa"/>
              <w:left w:w="150" w:type="dxa"/>
              <w:right w:w="150" w:type="dxa"/>
            </w:tcMar>
          </w:tcPr>
          <w:p>
            <w:pPr>
              <w:spacing w:before="40" w:after="40"/>
            </w:pPr>
            <w:r>
              <w:rPr>
                <w:sz w:val="19"/>
              </w:rPr>
              <w:t>Oui, l'Interruption Volontaire de Grossesse (IVG) est autorisée en France pour toutes les femmes, et est garantie dans la Constitution depuis 2024.</w:t>
            </w:r>
          </w:p>
        </w:tc>
      </w:tr>
      <w:tr>
        <w:trPr>
          <w:cantSplit/>
        </w:trPr>
        <w:tc>
          <w:tcPr>
            <w:tcW w:type="dxa" w:w="3888"/>
            <w:shd w:fill="FFFFFF"/>
            <w:tcMar>
              <w:top w:w="100" w:type="dxa"/>
              <w:bottom w:w="100" w:type="dxa"/>
              <w:left w:w="150" w:type="dxa"/>
              <w:right w:w="150" w:type="dxa"/>
            </w:tcMar>
          </w:tcPr>
          <w:p>
            <w:pPr>
              <w:spacing w:before="40" w:after="40"/>
            </w:pPr>
            <w:r>
              <w:rPr>
                <w:b/>
                <w:sz w:val="19"/>
              </w:rPr>
              <w:t>Lequel de ces droits est un droit fondamental ?</w:t>
            </w:r>
          </w:p>
        </w:tc>
        <w:tc>
          <w:tcPr>
            <w:tcW w:type="dxa" w:w="6048"/>
            <w:shd w:fill="FFFFFF"/>
            <w:tcMar>
              <w:top w:w="100" w:type="dxa"/>
              <w:bottom w:w="100" w:type="dxa"/>
              <w:left w:w="150" w:type="dxa"/>
              <w:right w:w="150" w:type="dxa"/>
            </w:tcMar>
          </w:tcPr>
          <w:p>
            <w:pPr>
              <w:spacing w:before="40" w:after="40"/>
            </w:pPr>
            <w:r>
              <w:rPr>
                <w:sz w:val="19"/>
              </w:rPr>
              <w:t>La liberté d'expression, la liberté de conscience, la liberté de circulation, le droit de vote ou le droit à l'intégrité physique.</w:t>
            </w:r>
          </w:p>
        </w:tc>
      </w:tr>
      <w:tr>
        <w:trPr>
          <w:cantSplit/>
        </w:trPr>
        <w:tc>
          <w:tcPr>
            <w:tcW w:type="dxa" w:w="3888"/>
            <w:shd w:fill="F9FBFD"/>
            <w:tcMar>
              <w:top w:w="100" w:type="dxa"/>
              <w:bottom w:w="100" w:type="dxa"/>
              <w:left w:w="150" w:type="dxa"/>
              <w:right w:w="150" w:type="dxa"/>
            </w:tcMar>
          </w:tcPr>
          <w:p>
            <w:pPr>
              <w:spacing w:before="40" w:after="40"/>
            </w:pPr>
            <w:r>
              <w:rPr>
                <w:b/>
                <w:sz w:val="19"/>
              </w:rPr>
              <w:t>Parmi ces actions, laquelle permet d'adopter une attitude respectueuse de l’environnement ?</w:t>
            </w:r>
          </w:p>
        </w:tc>
        <w:tc>
          <w:tcPr>
            <w:tcW w:type="dxa" w:w="6048"/>
            <w:shd w:fill="F9FBFD"/>
            <w:tcMar>
              <w:top w:w="100" w:type="dxa"/>
              <w:bottom w:w="100" w:type="dxa"/>
              <w:left w:w="150" w:type="dxa"/>
              <w:right w:w="150" w:type="dxa"/>
            </w:tcMar>
          </w:tcPr>
          <w:p>
            <w:pPr>
              <w:spacing w:before="40" w:after="40"/>
            </w:pPr>
            <w:r>
              <w:rPr>
                <w:sz w:val="19"/>
              </w:rPr>
              <w:t>Trier ses déchets, économiser l'eau et l'énergie, utiliser les transports en commun ou le vélo, et ne rien jeter dans la nature.</w:t>
            </w:r>
          </w:p>
        </w:tc>
      </w:tr>
      <w:tr>
        <w:trPr>
          <w:cantSplit/>
        </w:trPr>
        <w:tc>
          <w:tcPr>
            <w:tcW w:type="dxa" w:w="3888"/>
            <w:shd w:fill="FFFFFF"/>
            <w:tcMar>
              <w:top w:w="100" w:type="dxa"/>
              <w:bottom w:w="100" w:type="dxa"/>
              <w:left w:w="150" w:type="dxa"/>
              <w:right w:w="150" w:type="dxa"/>
            </w:tcMar>
          </w:tcPr>
          <w:p>
            <w:pPr>
              <w:spacing w:before="40" w:after="40"/>
            </w:pPr>
            <w:r>
              <w:rPr>
                <w:b/>
                <w:sz w:val="19"/>
              </w:rPr>
              <w:t>Parmi ces textes, lequel garantit les droits et libertés en France ?</w:t>
            </w:r>
          </w:p>
        </w:tc>
        <w:tc>
          <w:tcPr>
            <w:tcW w:type="dxa" w:w="6048"/>
            <w:shd w:fill="FFFFFF"/>
            <w:tcMar>
              <w:top w:w="100" w:type="dxa"/>
              <w:bottom w:w="100" w:type="dxa"/>
              <w:left w:w="150" w:type="dxa"/>
              <w:right w:w="150" w:type="dxa"/>
            </w:tcMar>
          </w:tcPr>
          <w:p>
            <w:pPr>
              <w:spacing w:before="40" w:after="40"/>
            </w:pPr>
            <w:r>
              <w:rPr>
                <w:sz w:val="19"/>
              </w:rPr>
              <w:t>La Constitution de la Ve République (incluant la Déclaration des Droits de l'Homme et du Citoyen de 1789 et le Préambule de 1946).</w:t>
            </w:r>
          </w:p>
        </w:tc>
      </w:tr>
      <w:tr>
        <w:trPr>
          <w:cantSplit/>
        </w:trPr>
        <w:tc>
          <w:tcPr>
            <w:tcW w:type="dxa" w:w="3888"/>
            <w:shd w:fill="F9FBFD"/>
            <w:tcMar>
              <w:top w:w="100" w:type="dxa"/>
              <w:bottom w:w="100" w:type="dxa"/>
              <w:left w:w="150" w:type="dxa"/>
              <w:right w:w="150" w:type="dxa"/>
            </w:tcMar>
          </w:tcPr>
          <w:p>
            <w:pPr>
              <w:spacing w:before="40" w:after="40"/>
            </w:pPr>
            <w:r>
              <w:rPr>
                <w:b/>
                <w:sz w:val="19"/>
              </w:rPr>
              <w:t>Pour quel motif peut-on limiter la liberté d'expression ?</w:t>
            </w:r>
          </w:p>
        </w:tc>
        <w:tc>
          <w:tcPr>
            <w:tcW w:type="dxa" w:w="6048"/>
            <w:shd w:fill="F9FBFD"/>
            <w:tcMar>
              <w:top w:w="100" w:type="dxa"/>
              <w:bottom w:w="100" w:type="dxa"/>
              <w:left w:w="150" w:type="dxa"/>
              <w:right w:w="150" w:type="dxa"/>
            </w:tcMar>
          </w:tcPr>
          <w:p>
            <w:pPr>
              <w:spacing w:before="40" w:after="40"/>
            </w:pPr>
            <w:r>
              <w:rPr>
                <w:sz w:val="19"/>
              </w:rPr>
              <w:t>Pour réprimer les propos racistes, antisémites, sexistes, homophobes, l'incitation à la haine, l'apologie du terrorisme, ou la diffamation.</w:t>
            </w:r>
          </w:p>
        </w:tc>
      </w:tr>
      <w:tr>
        <w:trPr>
          <w:cantSplit/>
        </w:trPr>
        <w:tc>
          <w:tcPr>
            <w:tcW w:type="dxa" w:w="3888"/>
            <w:shd w:fill="FFFFFF"/>
            <w:tcMar>
              <w:top w:w="100" w:type="dxa"/>
              <w:bottom w:w="100" w:type="dxa"/>
              <w:left w:w="150" w:type="dxa"/>
              <w:right w:w="150" w:type="dxa"/>
            </w:tcMar>
          </w:tcPr>
          <w:p>
            <w:pPr>
              <w:spacing w:before="40" w:after="40"/>
            </w:pPr>
            <w:r>
              <w:rPr>
                <w:b/>
                <w:sz w:val="19"/>
              </w:rPr>
              <w:t>Pourquoi doit-on trier ses déchets ?</w:t>
            </w:r>
          </w:p>
        </w:tc>
        <w:tc>
          <w:tcPr>
            <w:tcW w:type="dxa" w:w="6048"/>
            <w:shd w:fill="FFFFFF"/>
            <w:tcMar>
              <w:top w:w="100" w:type="dxa"/>
              <w:bottom w:w="100" w:type="dxa"/>
              <w:left w:w="150" w:type="dxa"/>
              <w:right w:w="150" w:type="dxa"/>
            </w:tcMar>
          </w:tcPr>
          <w:p>
            <w:pPr>
              <w:spacing w:before="40" w:after="40"/>
            </w:pPr>
            <w:r>
              <w:rPr>
                <w:sz w:val="19"/>
              </w:rPr>
              <w:t>Pour permettre leur recyclage, réduire le volume des déchets incinérés ou enfouis, et préserver l'environnement.</w:t>
            </w:r>
          </w:p>
        </w:tc>
      </w:tr>
      <w:tr>
        <w:trPr>
          <w:cantSplit/>
        </w:trPr>
        <w:tc>
          <w:tcPr>
            <w:tcW w:type="dxa" w:w="3888"/>
            <w:shd w:fill="F9FBFD"/>
            <w:tcMar>
              <w:top w:w="100" w:type="dxa"/>
              <w:bottom w:w="100" w:type="dxa"/>
              <w:left w:w="150" w:type="dxa"/>
              <w:right w:w="150" w:type="dxa"/>
            </w:tcMar>
          </w:tcPr>
          <w:p>
            <w:pPr>
              <w:spacing w:before="40" w:after="40"/>
            </w:pPr>
            <w:r>
              <w:rPr>
                <w:b/>
                <w:sz w:val="19"/>
              </w:rPr>
              <w:t>Pourquoi les libertés individuelles peuvent-elles être limitées ?</w:t>
            </w:r>
          </w:p>
        </w:tc>
        <w:tc>
          <w:tcPr>
            <w:tcW w:type="dxa" w:w="6048"/>
            <w:shd w:fill="F9FBFD"/>
            <w:tcMar>
              <w:top w:w="100" w:type="dxa"/>
              <w:bottom w:w="100" w:type="dxa"/>
              <w:left w:w="150" w:type="dxa"/>
              <w:right w:w="150" w:type="dxa"/>
            </w:tcMar>
          </w:tcPr>
          <w:p>
            <w:pPr>
              <w:spacing w:before="40" w:after="40"/>
            </w:pPr>
            <w:r>
              <w:rPr>
                <w:sz w:val="19"/>
              </w:rPr>
              <w:t>Pour garantir la sécurité publique, protéger la santé publique et préserver la liberté et les droits des autres citoyens.</w:t>
            </w:r>
          </w:p>
        </w:tc>
      </w:tr>
      <w:tr>
        <w:trPr>
          <w:cantSplit/>
        </w:trPr>
        <w:tc>
          <w:tcPr>
            <w:tcW w:type="dxa" w:w="3888"/>
            <w:shd w:fill="FFFFFF"/>
            <w:tcMar>
              <w:top w:w="100" w:type="dxa"/>
              <w:bottom w:w="100" w:type="dxa"/>
              <w:left w:w="150" w:type="dxa"/>
              <w:right w:w="150" w:type="dxa"/>
            </w:tcMar>
          </w:tcPr>
          <w:p>
            <w:pPr>
              <w:spacing w:before="40" w:after="40"/>
            </w:pPr>
            <w:r>
              <w:rPr>
                <w:b/>
                <w:sz w:val="19"/>
              </w:rPr>
              <w:t>Qu'est-ce qu'une infraction ?</w:t>
            </w:r>
          </w:p>
        </w:tc>
        <w:tc>
          <w:tcPr>
            <w:tcW w:type="dxa" w:w="6048"/>
            <w:shd w:fill="FFFFFF"/>
            <w:tcMar>
              <w:top w:w="100" w:type="dxa"/>
              <w:bottom w:w="100" w:type="dxa"/>
              <w:left w:w="150" w:type="dxa"/>
              <w:right w:w="150" w:type="dxa"/>
            </w:tcMar>
          </w:tcPr>
          <w:p>
            <w:pPr>
              <w:spacing w:before="40" w:after="40"/>
            </w:pPr>
            <w:r>
              <w:rPr>
                <w:sz w:val="19"/>
              </w:rPr>
              <w:t>Un acte interdit par la loi et puni par une sanction pénale (amende, travaux d'intérêt général, emprisonnement). Elles sont classées en contraventions, délits et crimes.</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la Constitution ?</w:t>
            </w:r>
          </w:p>
        </w:tc>
        <w:tc>
          <w:tcPr>
            <w:tcW w:type="dxa" w:w="6048"/>
            <w:shd w:fill="F9FBFD"/>
            <w:tcMar>
              <w:top w:w="100" w:type="dxa"/>
              <w:bottom w:w="100" w:type="dxa"/>
              <w:left w:w="150" w:type="dxa"/>
              <w:right w:w="150" w:type="dxa"/>
            </w:tcMar>
          </w:tcPr>
          <w:p>
            <w:pPr>
              <w:spacing w:before="40" w:after="40"/>
            </w:pPr>
            <w:r>
              <w:rPr>
                <w:sz w:val="19"/>
              </w:rPr>
              <w:t>Le texte juridique suprême de la République qui organise le fonctionnement des pouvoirs publics (président, gouvernement, parlement) et garantit les droits fondamentaux.</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le droit de grève ?</w:t>
            </w:r>
          </w:p>
        </w:tc>
        <w:tc>
          <w:tcPr>
            <w:tcW w:type="dxa" w:w="6048"/>
            <w:shd w:fill="FFFFFF"/>
            <w:tcMar>
              <w:top w:w="100" w:type="dxa"/>
              <w:bottom w:w="100" w:type="dxa"/>
              <w:left w:w="150" w:type="dxa"/>
              <w:right w:w="150" w:type="dxa"/>
            </w:tcMar>
          </w:tcPr>
          <w:p>
            <w:pPr>
              <w:spacing w:before="40" w:after="40"/>
            </w:pPr>
            <w:r>
              <w:rPr>
                <w:sz w:val="19"/>
              </w:rPr>
              <w:t>Le droit pour les salariés de cesser le travail collectivement et de manière concertée pour défendre des revendications professionnelles.</w:t>
            </w:r>
          </w:p>
        </w:tc>
      </w:tr>
      <w:tr>
        <w:trPr>
          <w:cantSplit/>
        </w:trPr>
        <w:tc>
          <w:tcPr>
            <w:tcW w:type="dxa" w:w="3888"/>
            <w:shd w:fill="F9FBFD"/>
            <w:tcMar>
              <w:top w:w="100" w:type="dxa"/>
              <w:bottom w:w="100" w:type="dxa"/>
              <w:left w:w="150" w:type="dxa"/>
              <w:right w:w="150" w:type="dxa"/>
            </w:tcMar>
          </w:tcPr>
          <w:p>
            <w:pPr>
              <w:spacing w:before="40" w:after="40"/>
            </w:pPr>
            <w:r>
              <w:rPr>
                <w:b/>
                <w:sz w:val="19"/>
              </w:rPr>
              <w:t>Que contient la Constitution ?</w:t>
            </w:r>
          </w:p>
        </w:tc>
        <w:tc>
          <w:tcPr>
            <w:tcW w:type="dxa" w:w="6048"/>
            <w:shd w:fill="F9FBFD"/>
            <w:tcMar>
              <w:top w:w="100" w:type="dxa"/>
              <w:bottom w:w="100" w:type="dxa"/>
              <w:left w:w="150" w:type="dxa"/>
              <w:right w:w="150" w:type="dxa"/>
            </w:tcMar>
          </w:tcPr>
          <w:p>
            <w:pPr>
              <w:spacing w:before="40" w:after="40"/>
            </w:pPr>
            <w:r>
              <w:rPr>
                <w:sz w:val="19"/>
              </w:rPr>
              <w:t>Elle contient les règles d'organisation des pouvoirs publics (exécutif, législatif, judiciaire) et proclame les droits et libertés fondamentaux.</w:t>
            </w:r>
          </w:p>
        </w:tc>
      </w:tr>
      <w:tr>
        <w:trPr>
          <w:cantSplit/>
        </w:trPr>
        <w:tc>
          <w:tcPr>
            <w:tcW w:type="dxa" w:w="3888"/>
            <w:shd w:fill="FFFFFF"/>
            <w:tcMar>
              <w:top w:w="100" w:type="dxa"/>
              <w:bottom w:w="100" w:type="dxa"/>
              <w:left w:w="150" w:type="dxa"/>
              <w:right w:w="150" w:type="dxa"/>
            </w:tcMar>
          </w:tcPr>
          <w:p>
            <w:pPr>
              <w:spacing w:before="40" w:after="40"/>
            </w:pPr>
            <w:r>
              <w:rPr>
                <w:b/>
                <w:sz w:val="19"/>
              </w:rPr>
              <w:t>Que doit faire une personne en cas d’accident ?</w:t>
            </w:r>
          </w:p>
        </w:tc>
        <w:tc>
          <w:tcPr>
            <w:tcW w:type="dxa" w:w="6048"/>
            <w:shd w:fill="FFFFFF"/>
            <w:tcMar>
              <w:top w:w="100" w:type="dxa"/>
              <w:bottom w:w="100" w:type="dxa"/>
              <w:left w:w="150" w:type="dxa"/>
              <w:right w:w="150" w:type="dxa"/>
            </w:tcMar>
          </w:tcPr>
          <w:p>
            <w:pPr>
              <w:spacing w:before="40" w:after="40"/>
            </w:pPr>
            <w:r>
              <w:rPr>
                <w:sz w:val="19"/>
              </w:rPr>
              <w:t>Elle a l'obligation de porter secours (appeler les services d'urgence : 15, 18, 112) sous peine d'être poursuivie pour non-assistance à personne en danger.</w:t>
            </w:r>
          </w:p>
        </w:tc>
      </w:tr>
      <w:tr>
        <w:trPr>
          <w:cantSplit/>
        </w:trPr>
        <w:tc>
          <w:tcPr>
            <w:tcW w:type="dxa" w:w="3888"/>
            <w:shd w:fill="F9FBFD"/>
            <w:tcMar>
              <w:top w:w="100" w:type="dxa"/>
              <w:bottom w:w="100" w:type="dxa"/>
              <w:left w:w="150" w:type="dxa"/>
              <w:right w:w="150" w:type="dxa"/>
            </w:tcMar>
          </w:tcPr>
          <w:p>
            <w:pPr>
              <w:spacing w:before="40" w:after="40"/>
            </w:pPr>
            <w:r>
              <w:rPr>
                <w:b/>
                <w:sz w:val="19"/>
              </w:rPr>
              <w:t>Que doit faire une victime de violences ?</w:t>
            </w:r>
          </w:p>
        </w:tc>
        <w:tc>
          <w:tcPr>
            <w:tcW w:type="dxa" w:w="6048"/>
            <w:shd w:fill="F9FBFD"/>
            <w:tcMar>
              <w:top w:w="100" w:type="dxa"/>
              <w:bottom w:w="100" w:type="dxa"/>
              <w:left w:w="150" w:type="dxa"/>
              <w:right w:w="150" w:type="dxa"/>
            </w:tcMar>
          </w:tcPr>
          <w:p>
            <w:pPr>
              <w:spacing w:before="40" w:after="40"/>
            </w:pPr>
            <w:r>
              <w:rPr>
                <w:sz w:val="19"/>
              </w:rPr>
              <w:t>Contacter les secours (17 ou 112), se mettre à l'abri, appeler le 3919 (violences conjugales), consulter un médecin pour faire constater les blessures et porter plainte.</w:t>
            </w:r>
          </w:p>
        </w:tc>
      </w:tr>
      <w:tr>
        <w:trPr>
          <w:cantSplit/>
        </w:trPr>
        <w:tc>
          <w:tcPr>
            <w:tcW w:type="dxa" w:w="3888"/>
            <w:shd w:fill="FFFFFF"/>
            <w:tcMar>
              <w:top w:w="100" w:type="dxa"/>
              <w:bottom w:w="100" w:type="dxa"/>
              <w:left w:w="150" w:type="dxa"/>
              <w:right w:w="150" w:type="dxa"/>
            </w:tcMar>
          </w:tcPr>
          <w:p>
            <w:pPr>
              <w:spacing w:before="40" w:after="40"/>
            </w:pPr>
            <w:r>
              <w:rPr>
                <w:b/>
                <w:sz w:val="19"/>
              </w:rPr>
              <w:t>Que doit-on faire face aux ordres des policiers ou gendarmes ?</w:t>
            </w:r>
          </w:p>
        </w:tc>
        <w:tc>
          <w:tcPr>
            <w:tcW w:type="dxa" w:w="6048"/>
            <w:shd w:fill="FFFFFF"/>
            <w:tcMar>
              <w:top w:w="100" w:type="dxa"/>
              <w:bottom w:w="100" w:type="dxa"/>
              <w:left w:w="150" w:type="dxa"/>
              <w:right w:w="150" w:type="dxa"/>
            </w:tcMar>
          </w:tcPr>
          <w:p>
            <w:pPr>
              <w:spacing w:before="40" w:after="40"/>
            </w:pPr>
            <w:r>
              <w:rPr>
                <w:sz w:val="19"/>
              </w:rPr>
              <w:t>On doit obéir et s'y conformer immédiatement ; le refus d'obtempérer est un délit puni par la loi.</w:t>
            </w:r>
          </w:p>
        </w:tc>
      </w:tr>
      <w:tr>
        <w:trPr>
          <w:cantSplit/>
        </w:trPr>
        <w:tc>
          <w:tcPr>
            <w:tcW w:type="dxa" w:w="3888"/>
            <w:shd w:fill="F9FBFD"/>
            <w:tcMar>
              <w:top w:w="100" w:type="dxa"/>
              <w:bottom w:w="100" w:type="dxa"/>
              <w:left w:w="150" w:type="dxa"/>
              <w:right w:w="150" w:type="dxa"/>
            </w:tcMar>
          </w:tcPr>
          <w:p>
            <w:pPr>
              <w:spacing w:before="40" w:after="40"/>
            </w:pPr>
            <w:r>
              <w:rPr>
                <w:b/>
                <w:sz w:val="19"/>
              </w:rPr>
              <w:t>Que garantit la liberté de la presse ?</w:t>
            </w:r>
          </w:p>
        </w:tc>
        <w:tc>
          <w:tcPr>
            <w:tcW w:type="dxa" w:w="6048"/>
            <w:shd w:fill="F9FBFD"/>
            <w:tcMar>
              <w:top w:w="100" w:type="dxa"/>
              <w:bottom w:w="100" w:type="dxa"/>
              <w:left w:w="150" w:type="dxa"/>
              <w:right w:w="150" w:type="dxa"/>
            </w:tcMar>
          </w:tcPr>
          <w:p>
            <w:pPr>
              <w:spacing w:before="40" w:after="40"/>
            </w:pPr>
            <w:r>
              <w:rPr>
                <w:sz w:val="19"/>
              </w:rPr>
              <w:t>Le droit pour les journalistes d'informer librement le public et d'exprimer des opinions sans censure préalable de l'État.</w:t>
            </w:r>
          </w:p>
        </w:tc>
      </w:tr>
      <w:tr>
        <w:trPr>
          <w:cantSplit/>
        </w:trPr>
        <w:tc>
          <w:tcPr>
            <w:tcW w:type="dxa" w:w="3888"/>
            <w:shd w:fill="FFFFFF"/>
            <w:tcMar>
              <w:top w:w="100" w:type="dxa"/>
              <w:bottom w:w="100" w:type="dxa"/>
              <w:left w:w="150" w:type="dxa"/>
              <w:right w:w="150" w:type="dxa"/>
            </w:tcMar>
          </w:tcPr>
          <w:p>
            <w:pPr>
              <w:spacing w:before="40" w:after="40"/>
            </w:pPr>
            <w:r>
              <w:rPr>
                <w:b/>
                <w:sz w:val="19"/>
              </w:rPr>
              <w:t>Que permet la citoyenneté française ?</w:t>
            </w:r>
          </w:p>
        </w:tc>
        <w:tc>
          <w:tcPr>
            <w:tcW w:type="dxa" w:w="6048"/>
            <w:shd w:fill="FFFFFF"/>
            <w:tcMar>
              <w:top w:w="100" w:type="dxa"/>
              <w:bottom w:w="100" w:type="dxa"/>
              <w:left w:w="150" w:type="dxa"/>
              <w:right w:w="150" w:type="dxa"/>
            </w:tcMar>
          </w:tcPr>
          <w:p>
            <w:pPr>
              <w:spacing w:before="40" w:after="40"/>
            </w:pPr>
            <w:r>
              <w:rPr>
                <w:sz w:val="19"/>
              </w:rPr>
              <w:t>Elle permet de voter aux élections, de se présenter comme candidat (éligibilité), et d'accéder à tous les emplois publics.</w:t>
            </w:r>
          </w:p>
        </w:tc>
      </w:tr>
      <w:tr>
        <w:trPr>
          <w:cantSplit/>
        </w:trPr>
        <w:tc>
          <w:tcPr>
            <w:tcW w:type="dxa" w:w="3888"/>
            <w:shd w:fill="F9FBFD"/>
            <w:tcMar>
              <w:top w:w="100" w:type="dxa"/>
              <w:bottom w:w="100" w:type="dxa"/>
              <w:left w:w="150" w:type="dxa"/>
              <w:right w:w="150" w:type="dxa"/>
            </w:tcMar>
          </w:tcPr>
          <w:p>
            <w:pPr>
              <w:spacing w:before="40" w:after="40"/>
            </w:pPr>
            <w:r>
              <w:rPr>
                <w:b/>
                <w:sz w:val="19"/>
              </w:rPr>
              <w:t>Que prévoit la Charte de l'environnement ?</w:t>
            </w:r>
          </w:p>
        </w:tc>
        <w:tc>
          <w:tcPr>
            <w:tcW w:type="dxa" w:w="6048"/>
            <w:shd w:fill="F9FBFD"/>
            <w:tcMar>
              <w:top w:w="100" w:type="dxa"/>
              <w:bottom w:w="100" w:type="dxa"/>
              <w:left w:w="150" w:type="dxa"/>
              <w:right w:w="150" w:type="dxa"/>
            </w:tcMar>
          </w:tcPr>
          <w:p>
            <w:pPr>
              <w:spacing w:before="40" w:after="40"/>
            </w:pPr>
            <w:r>
              <w:rPr>
                <w:sz w:val="19"/>
              </w:rPr>
              <w:t>Le droit de vivre dans un environnement équilibré et respectueux de la santé, et le devoir de chaque personne de participer à sa préservation.</w:t>
            </w:r>
          </w:p>
        </w:tc>
      </w:tr>
      <w:tr>
        <w:trPr>
          <w:cantSplit/>
        </w:trPr>
        <w:tc>
          <w:tcPr>
            <w:tcW w:type="dxa" w:w="3888"/>
            <w:shd w:fill="FFFFFF"/>
            <w:tcMar>
              <w:top w:w="100" w:type="dxa"/>
              <w:bottom w:w="100" w:type="dxa"/>
              <w:left w:w="150" w:type="dxa"/>
              <w:right w:w="150" w:type="dxa"/>
            </w:tcMar>
          </w:tcPr>
          <w:p>
            <w:pPr>
              <w:spacing w:before="40" w:after="40"/>
            </w:pPr>
            <w:r>
              <w:rPr>
                <w:b/>
                <w:sz w:val="19"/>
              </w:rPr>
              <w:t>Que risque une personne qui ne respecte pas la loi ?</w:t>
            </w:r>
          </w:p>
        </w:tc>
        <w:tc>
          <w:tcPr>
            <w:tcW w:type="dxa" w:w="6048"/>
            <w:shd w:fill="FFFFFF"/>
            <w:tcMar>
              <w:top w:w="100" w:type="dxa"/>
              <w:bottom w:w="100" w:type="dxa"/>
              <w:left w:w="150" w:type="dxa"/>
              <w:right w:w="150" w:type="dxa"/>
            </w:tcMar>
          </w:tcPr>
          <w:p>
            <w:pPr>
              <w:spacing w:before="40" w:after="40"/>
            </w:pPr>
            <w:r>
              <w:rPr>
                <w:sz w:val="19"/>
              </w:rPr>
              <w:t>Des sanctions pénales adaptées à la gravité de l'acte (amendes, peines de prison, travaux d'intérêt général, suspension de permis, etc.).</w:t>
            </w:r>
          </w:p>
        </w:tc>
      </w:tr>
      <w:tr>
        <w:trPr>
          <w:cantSplit/>
        </w:trPr>
        <w:tc>
          <w:tcPr>
            <w:tcW w:type="dxa" w:w="3888"/>
            <w:shd w:fill="F9FBFD"/>
            <w:tcMar>
              <w:top w:w="100" w:type="dxa"/>
              <w:bottom w:w="100" w:type="dxa"/>
              <w:left w:w="150" w:type="dxa"/>
              <w:right w:w="150" w:type="dxa"/>
            </w:tcMar>
          </w:tcPr>
          <w:p>
            <w:pPr>
              <w:spacing w:before="40" w:after="40"/>
            </w:pPr>
            <w:r>
              <w:rPr>
                <w:b/>
                <w:sz w:val="19"/>
              </w:rPr>
              <w:t>Que signifie PMA ?</w:t>
            </w:r>
          </w:p>
        </w:tc>
        <w:tc>
          <w:tcPr>
            <w:tcW w:type="dxa" w:w="6048"/>
            <w:shd w:fill="F9FBFD"/>
            <w:tcMar>
              <w:top w:w="100" w:type="dxa"/>
              <w:bottom w:w="100" w:type="dxa"/>
              <w:left w:w="150" w:type="dxa"/>
              <w:right w:w="150" w:type="dxa"/>
            </w:tcMar>
          </w:tcPr>
          <w:p>
            <w:pPr>
              <w:spacing w:before="40" w:after="40"/>
            </w:pPr>
            <w:r>
              <w:rPr>
                <w:sz w:val="19"/>
              </w:rPr>
              <w:t>Procréation Médicalement Assistée (technique médicale permettant à un couple ou à une femme seule d'avoir un enfant).</w:t>
            </w:r>
          </w:p>
        </w:tc>
      </w:tr>
      <w:tr>
        <w:trPr>
          <w:cantSplit/>
        </w:trPr>
        <w:tc>
          <w:tcPr>
            <w:tcW w:type="dxa" w:w="3888"/>
            <w:shd w:fill="FFFFFF"/>
            <w:tcMar>
              <w:top w:w="100" w:type="dxa"/>
              <w:bottom w:w="100" w:type="dxa"/>
              <w:left w:w="150" w:type="dxa"/>
              <w:right w:w="150" w:type="dxa"/>
            </w:tcMar>
          </w:tcPr>
          <w:p>
            <w:pPr>
              <w:spacing w:before="40" w:after="40"/>
            </w:pPr>
            <w:r>
              <w:rPr>
                <w:b/>
                <w:sz w:val="19"/>
              </w:rPr>
              <w:t>Que signifie la dignité humaine ?</w:t>
            </w:r>
          </w:p>
        </w:tc>
        <w:tc>
          <w:tcPr>
            <w:tcW w:type="dxa" w:w="6048"/>
            <w:shd w:fill="FFFFFF"/>
            <w:tcMar>
              <w:top w:w="100" w:type="dxa"/>
              <w:bottom w:w="100" w:type="dxa"/>
              <w:left w:w="150" w:type="dxa"/>
              <w:right w:w="150" w:type="dxa"/>
            </w:tcMar>
          </w:tcPr>
          <w:p>
            <w:pPr>
              <w:spacing w:before="40" w:after="40"/>
            </w:pPr>
            <w:r>
              <w:rPr>
                <w:sz w:val="19"/>
              </w:rPr>
              <w:t>Le principe selon lequel tout être humain a droit au respect absolu de sa personne, indépendamment de son origine, de son sexe ou de sa condition sociale.</w:t>
            </w:r>
          </w:p>
        </w:tc>
      </w:tr>
      <w:tr>
        <w:trPr>
          <w:cantSplit/>
        </w:trPr>
        <w:tc>
          <w:tcPr>
            <w:tcW w:type="dxa" w:w="3888"/>
            <w:shd w:fill="F9FBFD"/>
            <w:tcMar>
              <w:top w:w="100" w:type="dxa"/>
              <w:bottom w:w="100" w:type="dxa"/>
              <w:left w:w="150" w:type="dxa"/>
              <w:right w:w="150" w:type="dxa"/>
            </w:tcMar>
          </w:tcPr>
          <w:p>
            <w:pPr>
              <w:spacing w:before="40" w:after="40"/>
            </w:pPr>
            <w:r>
              <w:rPr>
                <w:b/>
                <w:sz w:val="19"/>
              </w:rPr>
              <w:t>Que signifie le droit de manifester ?</w:t>
            </w:r>
          </w:p>
        </w:tc>
        <w:tc>
          <w:tcPr>
            <w:tcW w:type="dxa" w:w="6048"/>
            <w:shd w:fill="F9FBFD"/>
            <w:tcMar>
              <w:top w:w="100" w:type="dxa"/>
              <w:bottom w:w="100" w:type="dxa"/>
              <w:left w:w="150" w:type="dxa"/>
              <w:right w:w="150" w:type="dxa"/>
            </w:tcMar>
          </w:tcPr>
          <w:p>
            <w:pPr>
              <w:spacing w:before="40" w:after="40"/>
            </w:pPr>
            <w:r>
              <w:rPr>
                <w:sz w:val="19"/>
              </w:rPr>
              <w:t>Le droit d'exprimer collectivement et pacifiquement une opinion dans l'espace public, sous réserve d'une déclaration préalable en préfecture ou en mairie.</w:t>
            </w:r>
          </w:p>
        </w:tc>
      </w:tr>
      <w:tr>
        <w:trPr>
          <w:cantSplit/>
        </w:trPr>
        <w:tc>
          <w:tcPr>
            <w:tcW w:type="dxa" w:w="3888"/>
            <w:shd w:fill="FFFFFF"/>
            <w:tcMar>
              <w:top w:w="100" w:type="dxa"/>
              <w:bottom w:w="100" w:type="dxa"/>
              <w:left w:w="150" w:type="dxa"/>
              <w:right w:w="150" w:type="dxa"/>
            </w:tcMar>
          </w:tcPr>
          <w:p>
            <w:pPr>
              <w:spacing w:before="40" w:after="40"/>
            </w:pPr>
            <w:r>
              <w:rPr>
                <w:b/>
                <w:sz w:val="19"/>
              </w:rPr>
              <w:t>Quel droit permet à une personne de se défendre devant la justice ?</w:t>
            </w:r>
          </w:p>
        </w:tc>
        <w:tc>
          <w:tcPr>
            <w:tcW w:type="dxa" w:w="6048"/>
            <w:shd w:fill="FFFFFF"/>
            <w:tcMar>
              <w:top w:w="100" w:type="dxa"/>
              <w:bottom w:w="100" w:type="dxa"/>
              <w:left w:w="150" w:type="dxa"/>
              <w:right w:w="150" w:type="dxa"/>
            </w:tcMar>
          </w:tcPr>
          <w:p>
            <w:pPr>
              <w:spacing w:before="40" w:after="40"/>
            </w:pPr>
            <w:r>
              <w:rPr>
                <w:sz w:val="19"/>
              </w:rPr>
              <w:t>Le droit à un procès équitable et les droits de la défense (qui incluent le droit d'être assisté par un avocat).</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rôle de la gendarmerie ?</w:t>
            </w:r>
          </w:p>
        </w:tc>
        <w:tc>
          <w:tcPr>
            <w:tcW w:type="dxa" w:w="6048"/>
            <w:shd w:fill="F9FBFD"/>
            <w:tcMar>
              <w:top w:w="100" w:type="dxa"/>
              <w:bottom w:w="100" w:type="dxa"/>
              <w:left w:w="150" w:type="dxa"/>
              <w:right w:w="150" w:type="dxa"/>
            </w:tcMar>
          </w:tcPr>
          <w:p>
            <w:pPr>
              <w:spacing w:before="40" w:after="40"/>
            </w:pPr>
            <w:r>
              <w:rPr>
                <w:sz w:val="19"/>
              </w:rPr>
              <w:t>Assurer la sécurité publique, le maintien de l'ordre et l'exécution des lois, principalement dans les zones rurales et périurbaines (force militaire).</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de la police ?</w:t>
            </w:r>
          </w:p>
        </w:tc>
        <w:tc>
          <w:tcPr>
            <w:tcW w:type="dxa" w:w="6048"/>
            <w:shd w:fill="FFFFFF"/>
            <w:tcMar>
              <w:top w:w="100" w:type="dxa"/>
              <w:bottom w:w="100" w:type="dxa"/>
              <w:left w:w="150" w:type="dxa"/>
              <w:right w:w="150" w:type="dxa"/>
            </w:tcMar>
          </w:tcPr>
          <w:p>
            <w:pPr>
              <w:spacing w:before="40" w:after="40"/>
            </w:pPr>
            <w:r>
              <w:rPr>
                <w:sz w:val="19"/>
              </w:rPr>
              <w:t>Assurer la sécurité publique, le maintien de l'ordre et l'exécution des lois, principalement dans les zones urbaines (force civile).</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texte fondateur établissant en France les droits et les devoirs de chaque citoyen ?</w:t>
            </w:r>
          </w:p>
        </w:tc>
        <w:tc>
          <w:tcPr>
            <w:tcW w:type="dxa" w:w="6048"/>
            <w:shd w:fill="F9FBFD"/>
            <w:tcMar>
              <w:top w:w="100" w:type="dxa"/>
              <w:bottom w:w="100" w:type="dxa"/>
              <w:left w:w="150" w:type="dxa"/>
              <w:right w:w="150" w:type="dxa"/>
            </w:tcMar>
          </w:tcPr>
          <w:p>
            <w:pPr>
              <w:spacing w:before="40" w:after="40"/>
            </w:pPr>
            <w:r>
              <w:rPr>
                <w:sz w:val="19"/>
              </w:rPr>
              <w:t>La Déclaration des Droits de l'Homme et du Citoyen de 1789.</w:t>
            </w:r>
          </w:p>
        </w:tc>
      </w:tr>
      <w:tr>
        <w:trPr>
          <w:cantSplit/>
        </w:trPr>
        <w:tc>
          <w:tcPr>
            <w:tcW w:type="dxa" w:w="3888"/>
            <w:shd w:fill="FFFFFF"/>
            <w:tcMar>
              <w:top w:w="100" w:type="dxa"/>
              <w:bottom w:w="100" w:type="dxa"/>
              <w:left w:w="150" w:type="dxa"/>
              <w:right w:w="150" w:type="dxa"/>
            </w:tcMar>
          </w:tcPr>
          <w:p>
            <w:pPr>
              <w:spacing w:before="40" w:after="40"/>
            </w:pPr>
            <w:r>
              <w:rPr>
                <w:b/>
                <w:sz w:val="19"/>
              </w:rPr>
              <w:t>Quel est un exemple d’assistance à personne en danger ?</w:t>
            </w:r>
          </w:p>
        </w:tc>
        <w:tc>
          <w:tcPr>
            <w:tcW w:type="dxa" w:w="6048"/>
            <w:shd w:fill="FFFFFF"/>
            <w:tcMar>
              <w:top w:w="100" w:type="dxa"/>
              <w:bottom w:w="100" w:type="dxa"/>
              <w:left w:w="150" w:type="dxa"/>
              <w:right w:w="150" w:type="dxa"/>
            </w:tcMar>
          </w:tcPr>
          <w:p>
            <w:pPr>
              <w:spacing w:before="40" w:after="40"/>
            </w:pPr>
            <w:r>
              <w:rPr>
                <w:sz w:val="19"/>
              </w:rPr>
              <w:t>Alerter les pompiers (18) ou le SAMU (15) lorsqu'on est témoin d'un accident ou d'un malaise.</w:t>
            </w:r>
          </w:p>
        </w:tc>
      </w:tr>
      <w:tr>
        <w:trPr>
          <w:cantSplit/>
        </w:trPr>
        <w:tc>
          <w:tcPr>
            <w:tcW w:type="dxa" w:w="3888"/>
            <w:shd w:fill="F9FBFD"/>
            <w:tcMar>
              <w:top w:w="100" w:type="dxa"/>
              <w:bottom w:w="100" w:type="dxa"/>
              <w:left w:w="150" w:type="dxa"/>
              <w:right w:w="150" w:type="dxa"/>
            </w:tcMar>
          </w:tcPr>
          <w:p>
            <w:pPr>
              <w:spacing w:before="40" w:after="40"/>
            </w:pPr>
            <w:r>
              <w:rPr>
                <w:b/>
                <w:sz w:val="19"/>
              </w:rPr>
              <w:t>Quel exemple illustre une limitation de liberté pour protéger l'intérêt général ?</w:t>
            </w:r>
          </w:p>
        </w:tc>
        <w:tc>
          <w:tcPr>
            <w:tcW w:type="dxa" w:w="6048"/>
            <w:shd w:fill="F9FBFD"/>
            <w:tcMar>
              <w:top w:w="100" w:type="dxa"/>
              <w:bottom w:w="100" w:type="dxa"/>
              <w:left w:w="150" w:type="dxa"/>
              <w:right w:w="150" w:type="dxa"/>
            </w:tcMar>
          </w:tcPr>
          <w:p>
            <w:pPr>
              <w:spacing w:before="40" w:after="40"/>
            </w:pPr>
            <w:r>
              <w:rPr>
                <w:sz w:val="19"/>
              </w:rPr>
              <w:t>L'obligation de porter la ceinture de sécurité en voiture ou le respect des limitations de vitesse pour la sécurité routière.</w:t>
            </w:r>
          </w:p>
        </w:tc>
      </w:tr>
      <w:tr>
        <w:trPr>
          <w:cantSplit/>
        </w:trPr>
        <w:tc>
          <w:tcPr>
            <w:tcW w:type="dxa" w:w="3888"/>
            <w:shd w:fill="FFFFFF"/>
            <w:tcMar>
              <w:top w:w="100" w:type="dxa"/>
              <w:bottom w:w="100" w:type="dxa"/>
              <w:left w:w="150" w:type="dxa"/>
              <w:right w:w="150" w:type="dxa"/>
            </w:tcMar>
          </w:tcPr>
          <w:p>
            <w:pPr>
              <w:spacing w:before="40" w:after="40"/>
            </w:pPr>
            <w:r>
              <w:rPr>
                <w:b/>
                <w:sz w:val="19"/>
              </w:rPr>
              <w:t>Quel texte a été adopté pendant la Révolution française ?</w:t>
            </w:r>
          </w:p>
        </w:tc>
        <w:tc>
          <w:tcPr>
            <w:tcW w:type="dxa" w:w="6048"/>
            <w:shd w:fill="FFFFFF"/>
            <w:tcMar>
              <w:top w:w="100" w:type="dxa"/>
              <w:bottom w:w="100" w:type="dxa"/>
              <w:left w:w="150" w:type="dxa"/>
              <w:right w:w="150" w:type="dxa"/>
            </w:tcMar>
          </w:tcPr>
          <w:p>
            <w:pPr>
              <w:spacing w:before="40" w:after="40"/>
            </w:pPr>
            <w:r>
              <w:rPr>
                <w:sz w:val="19"/>
              </w:rPr>
              <w:t>La Déclaration des Droits de l'Homme et du Citoyen de 1789.</w:t>
            </w:r>
          </w:p>
        </w:tc>
      </w:tr>
      <w:tr>
        <w:trPr>
          <w:cantSplit/>
        </w:trPr>
        <w:tc>
          <w:tcPr>
            <w:tcW w:type="dxa" w:w="3888"/>
            <w:shd w:fill="F9FBFD"/>
            <w:tcMar>
              <w:top w:w="100" w:type="dxa"/>
              <w:bottom w:w="100" w:type="dxa"/>
              <w:left w:w="150" w:type="dxa"/>
              <w:right w:w="150" w:type="dxa"/>
            </w:tcMar>
          </w:tcPr>
          <w:p>
            <w:pPr>
              <w:spacing w:before="40" w:after="40"/>
            </w:pPr>
            <w:r>
              <w:rPr>
                <w:b/>
                <w:sz w:val="19"/>
              </w:rPr>
              <w:t>Quel texte est le plus difficile à modifier ?</w:t>
            </w:r>
          </w:p>
        </w:tc>
        <w:tc>
          <w:tcPr>
            <w:tcW w:type="dxa" w:w="6048"/>
            <w:shd w:fill="F9FBFD"/>
            <w:tcMar>
              <w:top w:w="100" w:type="dxa"/>
              <w:bottom w:w="100" w:type="dxa"/>
              <w:left w:w="150" w:type="dxa"/>
              <w:right w:w="150" w:type="dxa"/>
            </w:tcMar>
          </w:tcPr>
          <w:p>
            <w:pPr>
              <w:spacing w:before="40" w:after="40"/>
            </w:pPr>
            <w:r>
              <w:rPr>
                <w:sz w:val="19"/>
              </w:rPr>
              <w:t>La Constitution (sa révision exige une procédure complexe, impliquant le Parlement et un référendum ou un vote du Congrès).</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l'infraction la plus grave ?</w:t>
            </w:r>
          </w:p>
        </w:tc>
        <w:tc>
          <w:tcPr>
            <w:tcW w:type="dxa" w:w="6048"/>
            <w:shd w:fill="FFFFFF"/>
            <w:tcMar>
              <w:top w:w="100" w:type="dxa"/>
              <w:bottom w:w="100" w:type="dxa"/>
              <w:left w:w="150" w:type="dxa"/>
              <w:right w:w="150" w:type="dxa"/>
            </w:tcMar>
          </w:tcPr>
          <w:p>
            <w:pPr>
              <w:spacing w:before="40" w:after="40"/>
            </w:pPr>
            <w:r>
              <w:rPr>
                <w:sz w:val="19"/>
              </w:rPr>
              <w:t>Le crime (puni par la réclusion criminelle), devant le délit et la contravention.</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l’attitude à avoir lorsque qu'on est témoin de violences ?</w:t>
            </w:r>
          </w:p>
        </w:tc>
        <w:tc>
          <w:tcPr>
            <w:tcW w:type="dxa" w:w="6048"/>
            <w:shd w:fill="F9FBFD"/>
            <w:tcMar>
              <w:top w:w="100" w:type="dxa"/>
              <w:bottom w:w="100" w:type="dxa"/>
              <w:left w:w="150" w:type="dxa"/>
              <w:right w:w="150" w:type="dxa"/>
            </w:tcMar>
          </w:tcPr>
          <w:p>
            <w:pPr>
              <w:spacing w:before="40" w:after="40"/>
            </w:pPr>
            <w:r>
              <w:rPr>
                <w:sz w:val="19"/>
              </w:rPr>
              <w:t>Intervenir si possible sans se mettre en danger, appeler immédiatement les forces de l'ordre (17 ou 112) et porter secours aux victimes.</w:t>
            </w:r>
          </w:p>
        </w:tc>
      </w:tr>
      <w:tr>
        <w:trPr>
          <w:cantSplit/>
        </w:trPr>
        <w:tc>
          <w:tcPr>
            <w:tcW w:type="dxa" w:w="3888"/>
            <w:shd w:fill="FFFFFF"/>
            <w:tcMar>
              <w:top w:w="100" w:type="dxa"/>
              <w:bottom w:w="100" w:type="dxa"/>
              <w:left w:w="150" w:type="dxa"/>
              <w:right w:w="150" w:type="dxa"/>
            </w:tcMar>
          </w:tcPr>
          <w:p>
            <w:pPr>
              <w:spacing w:before="40" w:after="40"/>
            </w:pPr>
            <w:r>
              <w:rPr>
                <w:b/>
                <w:sz w:val="19"/>
              </w:rPr>
              <w:t>Quelle liberté permet à une personne de croire en la religion de son choix ?</w:t>
            </w:r>
          </w:p>
        </w:tc>
        <w:tc>
          <w:tcPr>
            <w:tcW w:type="dxa" w:w="6048"/>
            <w:shd w:fill="FFFFFF"/>
            <w:tcMar>
              <w:top w:w="100" w:type="dxa"/>
              <w:bottom w:w="100" w:type="dxa"/>
              <w:left w:w="150" w:type="dxa"/>
              <w:right w:w="150" w:type="dxa"/>
            </w:tcMar>
          </w:tcPr>
          <w:p>
            <w:pPr>
              <w:spacing w:before="40" w:after="40"/>
            </w:pPr>
            <w:r>
              <w:rPr>
                <w:sz w:val="19"/>
              </w:rPr>
              <w:t>La liberté de conscience et de culte.</w:t>
            </w:r>
          </w:p>
        </w:tc>
      </w:tr>
      <w:tr>
        <w:trPr>
          <w:cantSplit/>
        </w:trPr>
        <w:tc>
          <w:tcPr>
            <w:tcW w:type="dxa" w:w="3888"/>
            <w:shd w:fill="F9FBFD"/>
            <w:tcMar>
              <w:top w:w="100" w:type="dxa"/>
              <w:bottom w:w="100" w:type="dxa"/>
              <w:left w:w="150" w:type="dxa"/>
              <w:right w:w="150" w:type="dxa"/>
            </w:tcMar>
          </w:tcPr>
          <w:p>
            <w:pPr>
              <w:spacing w:before="40" w:after="40"/>
            </w:pPr>
            <w:r>
              <w:rPr>
                <w:b/>
                <w:sz w:val="19"/>
              </w:rPr>
              <w:t>Quelle liberté permet à une personne de ne pas avoir de religion ?</w:t>
            </w:r>
          </w:p>
        </w:tc>
        <w:tc>
          <w:tcPr>
            <w:tcW w:type="dxa" w:w="6048"/>
            <w:shd w:fill="F9FBFD"/>
            <w:tcMar>
              <w:top w:w="100" w:type="dxa"/>
              <w:bottom w:w="100" w:type="dxa"/>
              <w:left w:w="150" w:type="dxa"/>
              <w:right w:w="150" w:type="dxa"/>
            </w:tcMar>
          </w:tcPr>
          <w:p>
            <w:pPr>
              <w:spacing w:before="40" w:after="40"/>
            </w:pPr>
            <w:r>
              <w:rPr>
                <w:sz w:val="19"/>
              </w:rPr>
              <w:t>La liberté de conscience (qui garantit le droit de croire, de ne pas croire, ou de changer de religion).</w:t>
            </w:r>
          </w:p>
        </w:tc>
      </w:tr>
      <w:tr>
        <w:trPr>
          <w:cantSplit/>
        </w:trPr>
        <w:tc>
          <w:tcPr>
            <w:tcW w:type="dxa" w:w="3888"/>
            <w:shd w:fill="FFFFFF"/>
            <w:tcMar>
              <w:top w:w="100" w:type="dxa"/>
              <w:bottom w:w="100" w:type="dxa"/>
              <w:left w:w="150" w:type="dxa"/>
              <w:right w:w="150" w:type="dxa"/>
            </w:tcMar>
          </w:tcPr>
          <w:p>
            <w:pPr>
              <w:spacing w:before="40" w:after="40"/>
            </w:pPr>
            <w:r>
              <w:rPr>
                <w:b/>
                <w:sz w:val="19"/>
              </w:rPr>
              <w:t>Quelle obligation concerne toutes les personnes résidant en France quelle que soit leur nationalité ?</w:t>
            </w:r>
          </w:p>
        </w:tc>
        <w:tc>
          <w:tcPr>
            <w:tcW w:type="dxa" w:w="6048"/>
            <w:shd w:fill="FFFFFF"/>
            <w:tcMar>
              <w:top w:w="100" w:type="dxa"/>
              <w:bottom w:w="100" w:type="dxa"/>
              <w:left w:w="150" w:type="dxa"/>
              <w:right w:w="150" w:type="dxa"/>
            </w:tcMar>
          </w:tcPr>
          <w:p>
            <w:pPr>
              <w:spacing w:before="40" w:after="40"/>
            </w:pPr>
            <w:r>
              <w:rPr>
                <w:sz w:val="19"/>
              </w:rPr>
              <w:t>L'obligation de respecter les lois de la République et de payer ses impôts si l'on est imposable.</w:t>
            </w:r>
          </w:p>
        </w:tc>
      </w:tr>
      <w:tr>
        <w:trPr>
          <w:cantSplit/>
        </w:trPr>
        <w:tc>
          <w:tcPr>
            <w:tcW w:type="dxa" w:w="3888"/>
            <w:shd w:fill="F9FBFD"/>
            <w:tcMar>
              <w:top w:w="100" w:type="dxa"/>
              <w:bottom w:w="100" w:type="dxa"/>
              <w:left w:w="150" w:type="dxa"/>
              <w:right w:w="150" w:type="dxa"/>
            </w:tcMar>
          </w:tcPr>
          <w:p>
            <w:pPr>
              <w:spacing w:before="40" w:after="40"/>
            </w:pPr>
            <w:r>
              <w:rPr>
                <w:b/>
                <w:sz w:val="19"/>
              </w:rPr>
              <w:t>Quelle proposition constitue une obligation ?</w:t>
            </w:r>
          </w:p>
        </w:tc>
        <w:tc>
          <w:tcPr>
            <w:tcW w:type="dxa" w:w="6048"/>
            <w:shd w:fill="F9FBFD"/>
            <w:tcMar>
              <w:top w:w="100" w:type="dxa"/>
              <w:bottom w:w="100" w:type="dxa"/>
              <w:left w:w="150" w:type="dxa"/>
              <w:right w:w="150" w:type="dxa"/>
            </w:tcMar>
          </w:tcPr>
          <w:p>
            <w:pPr>
              <w:spacing w:before="40" w:after="40"/>
            </w:pPr>
            <w:r>
              <w:rPr>
                <w:sz w:val="19"/>
              </w:rPr>
              <w:t>Le respect des lois de la République, le paiement des impôts, et l'instruction obligatoire des enfants de 3 à 16 ans.</w:t>
            </w:r>
          </w:p>
        </w:tc>
      </w:tr>
      <w:tr>
        <w:trPr>
          <w:cantSplit/>
        </w:trPr>
        <w:tc>
          <w:tcPr>
            <w:tcW w:type="dxa" w:w="3888"/>
            <w:shd w:fill="FFFFFF"/>
            <w:tcMar>
              <w:top w:w="100" w:type="dxa"/>
              <w:bottom w:w="100" w:type="dxa"/>
              <w:left w:w="150" w:type="dxa"/>
              <w:right w:w="150" w:type="dxa"/>
            </w:tcMar>
          </w:tcPr>
          <w:p>
            <w:pPr>
              <w:spacing w:before="40" w:after="40"/>
            </w:pPr>
            <w:r>
              <w:rPr>
                <w:b/>
                <w:sz w:val="19"/>
              </w:rPr>
              <w:t>Quelle proposition représente un exemple de crime ?</w:t>
            </w:r>
          </w:p>
        </w:tc>
        <w:tc>
          <w:tcPr>
            <w:tcW w:type="dxa" w:w="6048"/>
            <w:shd w:fill="FFFFFF"/>
            <w:tcMar>
              <w:top w:w="100" w:type="dxa"/>
              <w:bottom w:w="100" w:type="dxa"/>
              <w:left w:w="150" w:type="dxa"/>
              <w:right w:w="150" w:type="dxa"/>
            </w:tcMar>
          </w:tcPr>
          <w:p>
            <w:pPr>
              <w:spacing w:before="40" w:after="40"/>
            </w:pPr>
            <w:r>
              <w:rPr>
                <w:sz w:val="19"/>
              </w:rPr>
              <w:t>Le meurtre, le viol, le vol à main armée.</w:t>
            </w:r>
          </w:p>
        </w:tc>
      </w:tr>
      <w:tr>
        <w:trPr>
          <w:cantSplit/>
        </w:trPr>
        <w:tc>
          <w:tcPr>
            <w:tcW w:type="dxa" w:w="3888"/>
            <w:shd w:fill="F9FBFD"/>
            <w:tcMar>
              <w:top w:w="100" w:type="dxa"/>
              <w:bottom w:w="100" w:type="dxa"/>
              <w:left w:w="150" w:type="dxa"/>
              <w:right w:w="150" w:type="dxa"/>
            </w:tcMar>
          </w:tcPr>
          <w:p>
            <w:pPr>
              <w:spacing w:before="40" w:after="40"/>
            </w:pPr>
            <w:r>
              <w:rPr>
                <w:b/>
                <w:sz w:val="19"/>
              </w:rPr>
              <w:t>Quelle proposition représente un exemple de délit ?</w:t>
            </w:r>
          </w:p>
        </w:tc>
        <w:tc>
          <w:tcPr>
            <w:tcW w:type="dxa" w:w="6048"/>
            <w:shd w:fill="F9FBFD"/>
            <w:tcMar>
              <w:top w:w="100" w:type="dxa"/>
              <w:bottom w:w="100" w:type="dxa"/>
              <w:left w:w="150" w:type="dxa"/>
              <w:right w:w="150" w:type="dxa"/>
            </w:tcMar>
          </w:tcPr>
          <w:p>
            <w:pPr>
              <w:spacing w:before="40" w:after="40"/>
            </w:pPr>
            <w:r>
              <w:rPr>
                <w:sz w:val="19"/>
              </w:rPr>
              <w:t>Le vol simple, l'escroquerie, la conduite sans permis, l'usage de stupéfiants.</w:t>
            </w:r>
          </w:p>
        </w:tc>
      </w:tr>
      <w:tr>
        <w:trPr>
          <w:cantSplit/>
        </w:trPr>
        <w:tc>
          <w:tcPr>
            <w:tcW w:type="dxa" w:w="3888"/>
            <w:shd w:fill="FFFFFF"/>
            <w:tcMar>
              <w:top w:w="100" w:type="dxa"/>
              <w:bottom w:w="100" w:type="dxa"/>
              <w:left w:w="150" w:type="dxa"/>
              <w:right w:w="150" w:type="dxa"/>
            </w:tcMar>
          </w:tcPr>
          <w:p>
            <w:pPr>
              <w:spacing w:before="40" w:after="40"/>
            </w:pPr>
            <w:r>
              <w:rPr>
                <w:b/>
                <w:sz w:val="19"/>
              </w:rPr>
              <w:t>Qui peut demander à avorter ?</w:t>
            </w:r>
          </w:p>
        </w:tc>
        <w:tc>
          <w:tcPr>
            <w:tcW w:type="dxa" w:w="6048"/>
            <w:shd w:fill="FFFFFF"/>
            <w:tcMar>
              <w:top w:w="100" w:type="dxa"/>
              <w:bottom w:w="100" w:type="dxa"/>
              <w:left w:w="150" w:type="dxa"/>
              <w:right w:w="150" w:type="dxa"/>
            </w:tcMar>
          </w:tcPr>
          <w:p>
            <w:pPr>
              <w:spacing w:before="40" w:after="40"/>
            </w:pPr>
            <w:r>
              <w:rPr>
                <w:sz w:val="19"/>
              </w:rPr>
              <w:t>Toute femme enceinte (majeure ou mineure) qui ne souhaite pas poursuivre une grossesse.</w:t>
            </w:r>
          </w:p>
        </w:tc>
      </w:tr>
      <w:tr>
        <w:trPr>
          <w:cantSplit/>
        </w:trPr>
        <w:tc>
          <w:tcPr>
            <w:tcW w:type="dxa" w:w="3888"/>
            <w:shd w:fill="F9FBFD"/>
            <w:tcMar>
              <w:top w:w="100" w:type="dxa"/>
              <w:bottom w:w="100" w:type="dxa"/>
              <w:left w:w="150" w:type="dxa"/>
              <w:right w:w="150" w:type="dxa"/>
            </w:tcMar>
          </w:tcPr>
          <w:p>
            <w:pPr>
              <w:spacing w:before="40" w:after="40"/>
            </w:pPr>
            <w:r>
              <w:rPr>
                <w:b/>
                <w:sz w:val="19"/>
              </w:rPr>
              <w:t>Qui veille au maintien de l’ordre public ?</w:t>
            </w:r>
          </w:p>
        </w:tc>
        <w:tc>
          <w:tcPr>
            <w:tcW w:type="dxa" w:w="6048"/>
            <w:shd w:fill="F9FBFD"/>
            <w:tcMar>
              <w:top w:w="100" w:type="dxa"/>
              <w:bottom w:w="100" w:type="dxa"/>
              <w:left w:w="150" w:type="dxa"/>
              <w:right w:w="150" w:type="dxa"/>
            </w:tcMar>
          </w:tcPr>
          <w:p>
            <w:pPr>
              <w:spacing w:before="40" w:after="40"/>
            </w:pPr>
            <w:r>
              <w:rPr>
                <w:sz w:val="19"/>
              </w:rPr>
              <w:t>Les forces de l'ordre : la police nationale, la gendarmerie nationale et la police municipale.</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la liberté d’expression ?</w:t>
            </w:r>
          </w:p>
        </w:tc>
        <w:tc>
          <w:tcPr>
            <w:tcW w:type="dxa" w:w="6048"/>
            <w:shd w:fill="FFFFFF"/>
            <w:tcMar>
              <w:top w:w="100" w:type="dxa"/>
              <w:bottom w:w="100" w:type="dxa"/>
              <w:left w:w="150" w:type="dxa"/>
              <w:right w:w="150" w:type="dxa"/>
            </w:tcMar>
          </w:tcPr>
          <w:p>
            <w:pPr>
              <w:spacing w:before="40" w:after="40"/>
            </w:pPr>
            <w:r>
              <w:rPr>
                <w:sz w:val="19"/>
              </w:rPr>
              <w:t>Le droit d'exprimer et de diffuser librement ses idées, opinions et croyances, par la parole, l'écrit ou l'image, dans les limites fixées par la loi.</w:t>
            </w:r>
          </w:p>
        </w:tc>
      </w:tr>
      <w:tr>
        <w:trPr>
          <w:cantSplit/>
        </w:trPr>
        <w:tc>
          <w:tcPr>
            <w:tcW w:type="dxa" w:w="3888"/>
            <w:shd w:fill="F9FBFD"/>
            <w:tcMar>
              <w:top w:w="100" w:type="dxa"/>
              <w:bottom w:w="100" w:type="dxa"/>
              <w:left w:w="150" w:type="dxa"/>
              <w:right w:w="150" w:type="dxa"/>
            </w:tcMar>
          </w:tcPr>
          <w:p>
            <w:pPr>
              <w:spacing w:before="40" w:after="40"/>
            </w:pPr>
            <w:r>
              <w:rPr>
                <w:b/>
                <w:sz w:val="19"/>
              </w:rPr>
              <w:t>S'agissant des déchets, quelle proposition est correcte ?</w:t>
            </w:r>
          </w:p>
        </w:tc>
        <w:tc>
          <w:tcPr>
            <w:tcW w:type="dxa" w:w="6048"/>
            <w:shd w:fill="F9FBFD"/>
            <w:tcMar>
              <w:top w:w="100" w:type="dxa"/>
              <w:bottom w:w="100" w:type="dxa"/>
              <w:left w:w="150" w:type="dxa"/>
              <w:right w:w="150" w:type="dxa"/>
            </w:tcMar>
          </w:tcPr>
          <w:p>
            <w:pPr>
              <w:spacing w:before="40" w:after="40"/>
            </w:pPr>
            <w:r>
              <w:rPr>
                <w:sz w:val="19"/>
              </w:rPr>
              <w:t>Il est interdit d'abandonner ses déchets dans la nature ou sur la voie publique sous peine d'amende.</w:t>
            </w:r>
          </w:p>
        </w:tc>
      </w:tr>
      <w:tr>
        <w:trPr>
          <w:cantSplit/>
        </w:trPr>
        <w:tc>
          <w:tcPr>
            <w:tcW w:type="dxa" w:w="3888"/>
            <w:shd w:fill="FFFFFF"/>
            <w:tcMar>
              <w:top w:w="100" w:type="dxa"/>
              <w:bottom w:w="100" w:type="dxa"/>
              <w:left w:w="150" w:type="dxa"/>
              <w:right w:w="150" w:type="dxa"/>
            </w:tcMar>
          </w:tcPr>
          <w:p>
            <w:pPr>
              <w:spacing w:before="40" w:after="40"/>
            </w:pPr>
            <w:r>
              <w:rPr>
                <w:b/>
                <w:sz w:val="19"/>
              </w:rPr>
              <w:t>Une femme majeure de nationalité française a-t-elle le droit de voter aux élections ?</w:t>
            </w:r>
          </w:p>
        </w:tc>
        <w:tc>
          <w:tcPr>
            <w:tcW w:type="dxa" w:w="6048"/>
            <w:shd w:fill="FFFFFF"/>
            <w:tcMar>
              <w:top w:w="100" w:type="dxa"/>
              <w:bottom w:w="100" w:type="dxa"/>
              <w:left w:w="150" w:type="dxa"/>
              <w:right w:w="150" w:type="dxa"/>
            </w:tcMar>
          </w:tcPr>
          <w:p>
            <w:pPr>
              <w:spacing w:before="40" w:after="40"/>
            </w:pPr>
            <w:r>
              <w:rPr>
                <w:sz w:val="19"/>
              </w:rPr>
              <w:t>Oui, les femmes et les hommes ont les mêmes droits civiques et politiques en France.</w:t>
            </w:r>
          </w:p>
        </w:tc>
      </w:tr>
      <w:tr>
        <w:trPr>
          <w:cantSplit/>
        </w:trPr>
        <w:tc>
          <w:tcPr>
            <w:tcW w:type="dxa" w:w="3888"/>
            <w:shd w:fill="F9FBFD"/>
            <w:tcMar>
              <w:top w:w="100" w:type="dxa"/>
              <w:bottom w:w="100" w:type="dxa"/>
              <w:left w:w="150" w:type="dxa"/>
              <w:right w:w="150" w:type="dxa"/>
            </w:tcMar>
          </w:tcPr>
          <w:p>
            <w:pPr>
              <w:spacing w:before="40" w:after="40"/>
            </w:pPr>
            <w:r>
              <w:rPr>
                <w:b/>
                <w:sz w:val="19"/>
              </w:rPr>
              <w:t>Une femme peut avorter :</w:t>
            </w:r>
          </w:p>
        </w:tc>
        <w:tc>
          <w:tcPr>
            <w:tcW w:type="dxa" w:w="6048"/>
            <w:shd w:fill="F9FBFD"/>
            <w:tcMar>
              <w:top w:w="100" w:type="dxa"/>
              <w:bottom w:w="100" w:type="dxa"/>
              <w:left w:w="150" w:type="dxa"/>
              <w:right w:w="150" w:type="dxa"/>
            </w:tcMar>
          </w:tcPr>
          <w:p>
            <w:pPr>
              <w:spacing w:before="40" w:after="40"/>
            </w:pPr>
            <w:r>
              <w:rPr>
                <w:sz w:val="19"/>
              </w:rPr>
              <w:t>Librement et gratuitement dans les délais légaux fixés par la loi française.</w:t>
            </w:r>
          </w:p>
        </w:tc>
      </w:tr>
      <w:tr>
        <w:trPr>
          <w:cantSplit/>
        </w:trPr>
        <w:tc>
          <w:tcPr>
            <w:tcW w:type="dxa" w:w="3888"/>
            <w:shd w:fill="FFFFFF"/>
            <w:tcMar>
              <w:top w:w="100" w:type="dxa"/>
              <w:bottom w:w="100" w:type="dxa"/>
              <w:left w:w="150" w:type="dxa"/>
              <w:right w:w="150" w:type="dxa"/>
            </w:tcMar>
          </w:tcPr>
          <w:p>
            <w:pPr>
              <w:spacing w:before="40" w:after="40"/>
            </w:pPr>
            <w:r>
              <w:rPr>
                <w:b/>
                <w:sz w:val="19"/>
              </w:rPr>
              <w:t>À quelle liberté la PMA fait-elle référence ?</w:t>
            </w:r>
          </w:p>
        </w:tc>
        <w:tc>
          <w:tcPr>
            <w:tcW w:type="dxa" w:w="6048"/>
            <w:shd w:fill="FFFFFF"/>
            <w:tcMar>
              <w:top w:w="100" w:type="dxa"/>
              <w:bottom w:w="100" w:type="dxa"/>
              <w:left w:w="150" w:type="dxa"/>
              <w:right w:w="150" w:type="dxa"/>
            </w:tcMar>
          </w:tcPr>
          <w:p>
            <w:pPr>
              <w:spacing w:before="40" w:after="40"/>
            </w:pPr>
            <w:r>
              <w:rPr>
                <w:sz w:val="19"/>
              </w:rPr>
              <w:t>Au droit de choisir sa vie familiale et de recourir à l'assistance médicale pour concevoir un enfant.</w:t>
            </w:r>
          </w:p>
        </w:tc>
      </w:tr>
    </w:tbl>
    <w:p>
      <w:r>
        <w:rPr>
          <w:rFonts w:ascii="Arial" w:hAnsi="Arial"/>
          <w:b/>
          <w:color w:val="003366"/>
          <w:sz w:val="30"/>
        </w:rPr>
        <w:t>Histoire géographie et culture</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888"/>
        <w:gridCol w:w="6048"/>
      </w:tblGrid>
      <w:tr>
        <w:trPr>
          <w:tblHeader/>
        </w:trPr>
        <w:tc>
          <w:tcPr>
            <w:tcW w:type="dxa" w:w="3888"/>
            <w:shd w:fill="003366"/>
            <w:tcMar>
              <w:top w:w="120" w:type="dxa"/>
              <w:bottom w:w="120" w:type="dxa"/>
              <w:left w:w="150" w:type="dxa"/>
              <w:right w:w="150" w:type="dxa"/>
            </w:tcMar>
          </w:tcPr>
          <w:p>
            <w:r>
              <w:rPr>
                <w:b/>
                <w:color w:val="FFFFFF"/>
              </w:rPr>
              <w:t>Question</w:t>
            </w:r>
          </w:p>
        </w:tc>
        <w:tc>
          <w:tcPr>
            <w:tcW w:type="dxa" w:w="6048"/>
            <w:shd w:fill="003366"/>
            <w:tcMar>
              <w:top w:w="120" w:type="dxa"/>
              <w:bottom w:w="120" w:type="dxa"/>
              <w:left w:w="150" w:type="dxa"/>
              <w:right w:w="150" w:type="dxa"/>
            </w:tcMar>
          </w:tcPr>
          <w:p>
            <w:r>
              <w:rPr>
                <w:b/>
                <w:color w:val="FFFFFF"/>
              </w:rPr>
              <w:t>Réponse attendue</w:t>
            </w:r>
          </w:p>
        </w:tc>
      </w:tr>
      <w:tr>
        <w:trPr>
          <w:cantSplit/>
        </w:trPr>
        <w:tc>
          <w:tcPr>
            <w:tcW w:type="dxa" w:w="3888"/>
            <w:shd w:fill="FFFFFF"/>
            <w:tcMar>
              <w:top w:w="100" w:type="dxa"/>
              <w:bottom w:w="100" w:type="dxa"/>
              <w:left w:w="150" w:type="dxa"/>
              <w:right w:w="150" w:type="dxa"/>
            </w:tcMar>
          </w:tcPr>
          <w:p>
            <w:pPr>
              <w:spacing w:before="40" w:after="40"/>
            </w:pPr>
            <w:r>
              <w:rPr>
                <w:b/>
                <w:sz w:val="19"/>
              </w:rPr>
              <w:t>Combien de personnes parlent français dans le monde ?</w:t>
            </w:r>
          </w:p>
        </w:tc>
        <w:tc>
          <w:tcPr>
            <w:tcW w:type="dxa" w:w="6048"/>
            <w:shd w:fill="FFFFFF"/>
            <w:tcMar>
              <w:top w:w="100" w:type="dxa"/>
              <w:bottom w:w="100" w:type="dxa"/>
              <w:left w:w="150" w:type="dxa"/>
              <w:right w:w="150" w:type="dxa"/>
            </w:tcMar>
          </w:tcPr>
          <w:p>
            <w:pPr>
              <w:spacing w:before="40" w:after="40"/>
            </w:pPr>
            <w:r>
              <w:rPr>
                <w:sz w:val="19"/>
              </w:rPr>
              <w:t>Environ 321 millions de personnes dans le monde (5e langue la plus parlée).</w:t>
            </w:r>
          </w:p>
        </w:tc>
      </w:tr>
      <w:tr>
        <w:trPr>
          <w:cantSplit/>
        </w:trPr>
        <w:tc>
          <w:tcPr>
            <w:tcW w:type="dxa" w:w="3888"/>
            <w:shd w:fill="F9FBFD"/>
            <w:tcMar>
              <w:top w:w="100" w:type="dxa"/>
              <w:bottom w:w="100" w:type="dxa"/>
              <w:left w:w="150" w:type="dxa"/>
              <w:right w:w="150" w:type="dxa"/>
            </w:tcMar>
          </w:tcPr>
          <w:p>
            <w:pPr>
              <w:spacing w:before="40" w:after="40"/>
            </w:pPr>
            <w:r>
              <w:rPr>
                <w:b/>
                <w:sz w:val="19"/>
              </w:rPr>
              <w:t>Combien y a-t-il de régions en France métropolitaine ?</w:t>
            </w:r>
          </w:p>
        </w:tc>
        <w:tc>
          <w:tcPr>
            <w:tcW w:type="dxa" w:w="6048"/>
            <w:shd w:fill="F9FBFD"/>
            <w:tcMar>
              <w:top w:w="100" w:type="dxa"/>
              <w:bottom w:w="100" w:type="dxa"/>
              <w:left w:w="150" w:type="dxa"/>
              <w:right w:w="150" w:type="dxa"/>
            </w:tcMar>
          </w:tcPr>
          <w:p>
            <w:pPr>
              <w:spacing w:before="40" w:after="40"/>
            </w:pPr>
            <w:r>
              <w:rPr>
                <w:sz w:val="19"/>
              </w:rPr>
              <w:t>13 régions métropolitaines (la France compte également 5 régions d'outre-mer, soit 18 au total).</w:t>
            </w:r>
          </w:p>
        </w:tc>
      </w:tr>
      <w:tr>
        <w:trPr>
          <w:cantSplit/>
        </w:trPr>
        <w:tc>
          <w:tcPr>
            <w:tcW w:type="dxa" w:w="3888"/>
            <w:shd w:fill="FFFFFF"/>
            <w:tcMar>
              <w:top w:w="100" w:type="dxa"/>
              <w:bottom w:w="100" w:type="dxa"/>
              <w:left w:w="150" w:type="dxa"/>
              <w:right w:w="150" w:type="dxa"/>
            </w:tcMar>
          </w:tcPr>
          <w:p>
            <w:pPr>
              <w:spacing w:before="40" w:after="40"/>
            </w:pPr>
            <w:r>
              <w:rPr>
                <w:b/>
                <w:sz w:val="19"/>
              </w:rPr>
              <w:t>Combien y a-t-il eu de républiques en France ?</w:t>
            </w:r>
          </w:p>
        </w:tc>
        <w:tc>
          <w:tcPr>
            <w:tcW w:type="dxa" w:w="6048"/>
            <w:shd w:fill="FFFFFF"/>
            <w:tcMar>
              <w:top w:w="100" w:type="dxa"/>
              <w:bottom w:w="100" w:type="dxa"/>
              <w:left w:w="150" w:type="dxa"/>
              <w:right w:w="150" w:type="dxa"/>
            </w:tcMar>
          </w:tcPr>
          <w:p>
            <w:pPr>
              <w:spacing w:before="40" w:after="40"/>
            </w:pPr>
            <w:r>
              <w:rPr>
                <w:sz w:val="19"/>
              </w:rPr>
              <w:t>5 républiques au total dans l'histoire de France.</w:t>
            </w:r>
          </w:p>
        </w:tc>
      </w:tr>
      <w:tr>
        <w:trPr>
          <w:cantSplit/>
        </w:trPr>
        <w:tc>
          <w:tcPr>
            <w:tcW w:type="dxa" w:w="3888"/>
            <w:shd w:fill="F9FBFD"/>
            <w:tcMar>
              <w:top w:w="100" w:type="dxa"/>
              <w:bottom w:w="100" w:type="dxa"/>
              <w:left w:w="150" w:type="dxa"/>
              <w:right w:w="150" w:type="dxa"/>
            </w:tcMar>
          </w:tcPr>
          <w:p>
            <w:pPr>
              <w:spacing w:before="40" w:after="40"/>
            </w:pPr>
            <w:r>
              <w:rPr>
                <w:b/>
                <w:sz w:val="19"/>
              </w:rPr>
              <w:t>Dans quelle République est-on aujourd'hui ?</w:t>
            </w:r>
          </w:p>
        </w:tc>
        <w:tc>
          <w:tcPr>
            <w:tcW w:type="dxa" w:w="6048"/>
            <w:shd w:fill="F9FBFD"/>
            <w:tcMar>
              <w:top w:w="100" w:type="dxa"/>
              <w:bottom w:w="100" w:type="dxa"/>
              <w:left w:w="150" w:type="dxa"/>
              <w:right w:w="150" w:type="dxa"/>
            </w:tcMar>
          </w:tcPr>
          <w:p>
            <w:pPr>
              <w:spacing w:before="40" w:after="40"/>
            </w:pPr>
            <w:r>
              <w:rPr>
                <w:sz w:val="19"/>
              </w:rPr>
              <w:t>Dans la Ve (Cinquième) République.</w:t>
            </w:r>
          </w:p>
        </w:tc>
      </w:tr>
      <w:tr>
        <w:trPr>
          <w:cantSplit/>
        </w:trPr>
        <w:tc>
          <w:tcPr>
            <w:tcW w:type="dxa" w:w="3888"/>
            <w:shd w:fill="FFFFFF"/>
            <w:tcMar>
              <w:top w:w="100" w:type="dxa"/>
              <w:bottom w:w="100" w:type="dxa"/>
              <w:left w:w="150" w:type="dxa"/>
              <w:right w:w="150" w:type="dxa"/>
            </w:tcMar>
          </w:tcPr>
          <w:p>
            <w:pPr>
              <w:spacing w:before="40" w:after="40"/>
            </w:pPr>
            <w:r>
              <w:rPr>
                <w:b/>
                <w:sz w:val="19"/>
              </w:rPr>
              <w:t>Dans quelle ville se trouve la tour Eiffel ?</w:t>
            </w:r>
          </w:p>
        </w:tc>
        <w:tc>
          <w:tcPr>
            <w:tcW w:type="dxa" w:w="6048"/>
            <w:shd w:fill="FFFFFF"/>
            <w:tcMar>
              <w:top w:w="100" w:type="dxa"/>
              <w:bottom w:w="100" w:type="dxa"/>
              <w:left w:w="150" w:type="dxa"/>
              <w:right w:w="150" w:type="dxa"/>
            </w:tcMar>
          </w:tcPr>
          <w:p>
            <w:pPr>
              <w:spacing w:before="40" w:after="40"/>
            </w:pPr>
            <w:r>
              <w:rPr>
                <w:sz w:val="19"/>
              </w:rPr>
              <w:t>À Paris.</w:t>
            </w:r>
          </w:p>
        </w:tc>
      </w:tr>
      <w:tr>
        <w:trPr>
          <w:cantSplit/>
        </w:trPr>
        <w:tc>
          <w:tcPr>
            <w:tcW w:type="dxa" w:w="3888"/>
            <w:shd w:fill="F9FBFD"/>
            <w:tcMar>
              <w:top w:w="100" w:type="dxa"/>
              <w:bottom w:w="100" w:type="dxa"/>
              <w:left w:w="150" w:type="dxa"/>
              <w:right w:w="150" w:type="dxa"/>
            </w:tcMar>
          </w:tcPr>
          <w:p>
            <w:pPr>
              <w:spacing w:before="40" w:after="40"/>
            </w:pPr>
            <w:r>
              <w:rPr>
                <w:b/>
                <w:sz w:val="19"/>
              </w:rPr>
              <w:t>De quand date l'appel à la résistance du général de Gaulle ?</w:t>
            </w:r>
          </w:p>
        </w:tc>
        <w:tc>
          <w:tcPr>
            <w:tcW w:type="dxa" w:w="6048"/>
            <w:shd w:fill="F9FBFD"/>
            <w:tcMar>
              <w:top w:w="100" w:type="dxa"/>
              <w:bottom w:w="100" w:type="dxa"/>
              <w:left w:w="150" w:type="dxa"/>
              <w:right w:w="150" w:type="dxa"/>
            </w:tcMar>
          </w:tcPr>
          <w:p>
            <w:pPr>
              <w:spacing w:before="40" w:after="40"/>
            </w:pPr>
            <w:r>
              <w:rPr>
                <w:sz w:val="19"/>
              </w:rPr>
              <w:t>Du 18 juin 1940 (prononcé depuis Londres sur les ondes de la BBC).</w:t>
            </w:r>
          </w:p>
        </w:tc>
      </w:tr>
      <w:tr>
        <w:trPr>
          <w:cantSplit/>
        </w:trPr>
        <w:tc>
          <w:tcPr>
            <w:tcW w:type="dxa" w:w="3888"/>
            <w:shd w:fill="FFFFFF"/>
            <w:tcMar>
              <w:top w:w="100" w:type="dxa"/>
              <w:bottom w:w="100" w:type="dxa"/>
              <w:left w:w="150" w:type="dxa"/>
              <w:right w:w="150" w:type="dxa"/>
            </w:tcMar>
          </w:tcPr>
          <w:p>
            <w:pPr>
              <w:spacing w:before="40" w:after="40"/>
            </w:pPr>
            <w:r>
              <w:rPr>
                <w:b/>
                <w:sz w:val="19"/>
              </w:rPr>
              <w:t>Depuis quand les Français élisent-ils le président de la République au suffrage universel direct ?</w:t>
            </w:r>
          </w:p>
        </w:tc>
        <w:tc>
          <w:tcPr>
            <w:tcW w:type="dxa" w:w="6048"/>
            <w:shd w:fill="FFFFFF"/>
            <w:tcMar>
              <w:top w:w="100" w:type="dxa"/>
              <w:bottom w:w="100" w:type="dxa"/>
              <w:left w:w="150" w:type="dxa"/>
              <w:right w:w="150" w:type="dxa"/>
            </w:tcMar>
          </w:tcPr>
          <w:p>
            <w:pPr>
              <w:spacing w:before="40" w:after="40"/>
            </w:pPr>
            <w:r>
              <w:rPr>
                <w:sz w:val="19"/>
              </w:rPr>
              <w:t>Depuis 1962 (à la suite du référendum organisé par le général de Gaulle).</w:t>
            </w:r>
          </w:p>
        </w:tc>
      </w:tr>
      <w:tr>
        <w:trPr>
          <w:cantSplit/>
        </w:trPr>
        <w:tc>
          <w:tcPr>
            <w:tcW w:type="dxa" w:w="3888"/>
            <w:shd w:fill="F9FBFD"/>
            <w:tcMar>
              <w:top w:w="100" w:type="dxa"/>
              <w:bottom w:w="100" w:type="dxa"/>
              <w:left w:w="150" w:type="dxa"/>
              <w:right w:w="150" w:type="dxa"/>
            </w:tcMar>
          </w:tcPr>
          <w:p>
            <w:pPr>
              <w:spacing w:before="40" w:after="40"/>
            </w:pPr>
            <w:r>
              <w:rPr>
                <w:b/>
                <w:sz w:val="19"/>
              </w:rPr>
              <w:t>Depuis quelle année l'école publique est-elle gratuite ?</w:t>
            </w:r>
          </w:p>
        </w:tc>
        <w:tc>
          <w:tcPr>
            <w:tcW w:type="dxa" w:w="6048"/>
            <w:shd w:fill="F9FBFD"/>
            <w:tcMar>
              <w:top w:w="100" w:type="dxa"/>
              <w:bottom w:w="100" w:type="dxa"/>
              <w:left w:w="150" w:type="dxa"/>
              <w:right w:w="150" w:type="dxa"/>
            </w:tcMar>
          </w:tcPr>
          <w:p>
            <w:pPr>
              <w:spacing w:before="40" w:after="40"/>
            </w:pPr>
            <w:r>
              <w:rPr>
                <w:sz w:val="19"/>
              </w:rPr>
              <w:t>Depuis les lois Jules Ferry de 1881 (l'instruction publique est gratuite, laïque et obligatoire).</w:t>
            </w:r>
          </w:p>
        </w:tc>
      </w:tr>
      <w:tr>
        <w:trPr>
          <w:cantSplit/>
        </w:trPr>
        <w:tc>
          <w:tcPr>
            <w:tcW w:type="dxa" w:w="3888"/>
            <w:shd w:fill="FFFFFF"/>
            <w:tcMar>
              <w:top w:w="100" w:type="dxa"/>
              <w:bottom w:w="100" w:type="dxa"/>
              <w:left w:w="150" w:type="dxa"/>
              <w:right w:w="150" w:type="dxa"/>
            </w:tcMar>
          </w:tcPr>
          <w:p>
            <w:pPr>
              <w:spacing w:before="40" w:after="40"/>
            </w:pPr>
            <w:r>
              <w:rPr>
                <w:b/>
                <w:sz w:val="19"/>
              </w:rPr>
              <w:t>Durant le mandat de quel président la peine de mort a-t-elle été abolie ?</w:t>
            </w:r>
          </w:p>
        </w:tc>
        <w:tc>
          <w:tcPr>
            <w:tcW w:type="dxa" w:w="6048"/>
            <w:shd w:fill="FFFFFF"/>
            <w:tcMar>
              <w:top w:w="100" w:type="dxa"/>
              <w:bottom w:w="100" w:type="dxa"/>
              <w:left w:w="150" w:type="dxa"/>
              <w:right w:w="150" w:type="dxa"/>
            </w:tcMar>
          </w:tcPr>
          <w:p>
            <w:pPr>
              <w:spacing w:before="40" w:after="40"/>
            </w:pPr>
            <w:r>
              <w:rPr>
                <w:sz w:val="19"/>
              </w:rPr>
              <w:t>Sous la présidence de François Mitterrand (loi du 9 octobre 1981, portée par Robert Badinter).</w:t>
            </w:r>
          </w:p>
        </w:tc>
      </w:tr>
      <w:tr>
        <w:trPr>
          <w:cantSplit/>
        </w:trPr>
        <w:tc>
          <w:tcPr>
            <w:tcW w:type="dxa" w:w="3888"/>
            <w:shd w:fill="F9FBFD"/>
            <w:tcMar>
              <w:top w:w="100" w:type="dxa"/>
              <w:bottom w:w="100" w:type="dxa"/>
              <w:left w:w="150" w:type="dxa"/>
              <w:right w:w="150" w:type="dxa"/>
            </w:tcMar>
          </w:tcPr>
          <w:p>
            <w:pPr>
              <w:spacing w:before="40" w:after="40"/>
            </w:pPr>
            <w:r>
              <w:rPr>
                <w:b/>
                <w:sz w:val="19"/>
              </w:rPr>
              <w:t>En 1944, qu'est-ce qui a changé pour les femmes ?</w:t>
            </w:r>
          </w:p>
        </w:tc>
        <w:tc>
          <w:tcPr>
            <w:tcW w:type="dxa" w:w="6048"/>
            <w:shd w:fill="F9FBFD"/>
            <w:tcMar>
              <w:top w:w="100" w:type="dxa"/>
              <w:bottom w:w="100" w:type="dxa"/>
              <w:left w:w="150" w:type="dxa"/>
              <w:right w:w="150" w:type="dxa"/>
            </w:tcMar>
          </w:tcPr>
          <w:p>
            <w:pPr>
              <w:spacing w:before="40" w:after="40"/>
            </w:pPr>
            <w:r>
              <w:rPr>
                <w:sz w:val="19"/>
              </w:rPr>
              <w:t>Elles ont obtenu le droit de vote et d'éligibilité en France (ordonnance du 21 avril 1944).</w:t>
            </w:r>
          </w:p>
        </w:tc>
      </w:tr>
      <w:tr>
        <w:trPr>
          <w:cantSplit/>
        </w:trPr>
        <w:tc>
          <w:tcPr>
            <w:tcW w:type="dxa" w:w="3888"/>
            <w:shd w:fill="FFFFFF"/>
            <w:tcMar>
              <w:top w:w="100" w:type="dxa"/>
              <w:bottom w:w="100" w:type="dxa"/>
              <w:left w:w="150" w:type="dxa"/>
              <w:right w:w="150" w:type="dxa"/>
            </w:tcMar>
          </w:tcPr>
          <w:p>
            <w:pPr>
              <w:spacing w:before="40" w:after="40"/>
            </w:pPr>
            <w:r>
              <w:rPr>
                <w:b/>
                <w:sz w:val="19"/>
              </w:rPr>
              <w:t>En quelle année Napoléon Ier est-il devenu empereur ?</w:t>
            </w:r>
          </w:p>
        </w:tc>
        <w:tc>
          <w:tcPr>
            <w:tcW w:type="dxa" w:w="6048"/>
            <w:shd w:fill="FFFFFF"/>
            <w:tcMar>
              <w:top w:w="100" w:type="dxa"/>
              <w:bottom w:w="100" w:type="dxa"/>
              <w:left w:w="150" w:type="dxa"/>
              <w:right w:w="150" w:type="dxa"/>
            </w:tcMar>
          </w:tcPr>
          <w:p>
            <w:pPr>
              <w:spacing w:before="40" w:after="40"/>
            </w:pPr>
            <w:r>
              <w:rPr>
                <w:sz w:val="19"/>
              </w:rPr>
              <w:t>En 1804 (sacre le 2 décembre 1804 à la cathédrale Notre-Dame de Paris).</w:t>
            </w:r>
          </w:p>
        </w:tc>
      </w:tr>
      <w:tr>
        <w:trPr>
          <w:cantSplit/>
        </w:trPr>
        <w:tc>
          <w:tcPr>
            <w:tcW w:type="dxa" w:w="3888"/>
            <w:shd w:fill="F9FBFD"/>
            <w:tcMar>
              <w:top w:w="100" w:type="dxa"/>
              <w:bottom w:w="100" w:type="dxa"/>
              <w:left w:w="150" w:type="dxa"/>
              <w:right w:w="150" w:type="dxa"/>
            </w:tcMar>
          </w:tcPr>
          <w:p>
            <w:pPr>
              <w:spacing w:before="40" w:after="40"/>
            </w:pPr>
            <w:r>
              <w:rPr>
                <w:b/>
                <w:sz w:val="19"/>
              </w:rPr>
              <w:t>En quelle année a commencé la Première Guerre mondiale ?</w:t>
            </w:r>
          </w:p>
        </w:tc>
        <w:tc>
          <w:tcPr>
            <w:tcW w:type="dxa" w:w="6048"/>
            <w:shd w:fill="F9FBFD"/>
            <w:tcMar>
              <w:top w:w="100" w:type="dxa"/>
              <w:bottom w:w="100" w:type="dxa"/>
              <w:left w:w="150" w:type="dxa"/>
              <w:right w:w="150" w:type="dxa"/>
            </w:tcMar>
          </w:tcPr>
          <w:p>
            <w:pPr>
              <w:spacing w:before="40" w:after="40"/>
            </w:pPr>
            <w:r>
              <w:rPr>
                <w:sz w:val="19"/>
              </w:rPr>
              <w:t>En 1914 (elle s'est terminée en 1918).</w:t>
            </w:r>
          </w:p>
        </w:tc>
      </w:tr>
      <w:tr>
        <w:trPr>
          <w:cantSplit/>
        </w:trPr>
        <w:tc>
          <w:tcPr>
            <w:tcW w:type="dxa" w:w="3888"/>
            <w:shd w:fill="FFFFFF"/>
            <w:tcMar>
              <w:top w:w="100" w:type="dxa"/>
              <w:bottom w:w="100" w:type="dxa"/>
              <w:left w:w="150" w:type="dxa"/>
              <w:right w:w="150" w:type="dxa"/>
            </w:tcMar>
          </w:tcPr>
          <w:p>
            <w:pPr>
              <w:spacing w:before="40" w:after="40"/>
            </w:pPr>
            <w:r>
              <w:rPr>
                <w:b/>
                <w:sz w:val="19"/>
              </w:rPr>
              <w:t>En quelle année a débuté la Révolution française ?</w:t>
            </w:r>
          </w:p>
        </w:tc>
        <w:tc>
          <w:tcPr>
            <w:tcW w:type="dxa" w:w="6048"/>
            <w:shd w:fill="FFFFFF"/>
            <w:tcMar>
              <w:top w:w="100" w:type="dxa"/>
              <w:bottom w:w="100" w:type="dxa"/>
              <w:left w:w="150" w:type="dxa"/>
              <w:right w:w="150" w:type="dxa"/>
            </w:tcMar>
          </w:tcPr>
          <w:p>
            <w:pPr>
              <w:spacing w:before="40" w:after="40"/>
            </w:pPr>
            <w:r>
              <w:rPr>
                <w:sz w:val="19"/>
              </w:rPr>
              <w:t>En 1789 (avec la prise de la Bastille le 14 juillet).</w:t>
            </w:r>
          </w:p>
        </w:tc>
      </w:tr>
      <w:tr>
        <w:trPr>
          <w:cantSplit/>
        </w:trPr>
        <w:tc>
          <w:tcPr>
            <w:tcW w:type="dxa" w:w="3888"/>
            <w:shd w:fill="F9FBFD"/>
            <w:tcMar>
              <w:top w:w="100" w:type="dxa"/>
              <w:bottom w:w="100" w:type="dxa"/>
              <w:left w:w="150" w:type="dxa"/>
              <w:right w:w="150" w:type="dxa"/>
            </w:tcMar>
          </w:tcPr>
          <w:p>
            <w:pPr>
              <w:spacing w:before="40" w:after="40"/>
            </w:pPr>
            <w:r>
              <w:rPr>
                <w:b/>
                <w:sz w:val="19"/>
              </w:rPr>
              <w:t>En quelle année a été créée la Communauté Économique Européenne (CEE) ?</w:t>
            </w:r>
          </w:p>
        </w:tc>
        <w:tc>
          <w:tcPr>
            <w:tcW w:type="dxa" w:w="6048"/>
            <w:shd w:fill="F9FBFD"/>
            <w:tcMar>
              <w:top w:w="100" w:type="dxa"/>
              <w:bottom w:w="100" w:type="dxa"/>
              <w:left w:w="150" w:type="dxa"/>
              <w:right w:w="150" w:type="dxa"/>
            </w:tcMar>
          </w:tcPr>
          <w:p>
            <w:pPr>
              <w:spacing w:before="40" w:after="40"/>
            </w:pPr>
            <w:r>
              <w:rPr>
                <w:sz w:val="19"/>
              </w:rPr>
              <w:t>En 1957 (signature du traité de Rome).</w:t>
            </w:r>
          </w:p>
        </w:tc>
      </w:tr>
      <w:tr>
        <w:trPr>
          <w:cantSplit/>
        </w:trPr>
        <w:tc>
          <w:tcPr>
            <w:tcW w:type="dxa" w:w="3888"/>
            <w:shd w:fill="FFFFFF"/>
            <w:tcMar>
              <w:top w:w="100" w:type="dxa"/>
              <w:bottom w:w="100" w:type="dxa"/>
              <w:left w:w="150" w:type="dxa"/>
              <w:right w:w="150" w:type="dxa"/>
            </w:tcMar>
          </w:tcPr>
          <w:p>
            <w:pPr>
              <w:spacing w:before="40" w:after="40"/>
            </w:pPr>
            <w:r>
              <w:rPr>
                <w:b/>
                <w:sz w:val="19"/>
              </w:rPr>
              <w:t>En quelle année l'esclavage a-t-il été aboli définitivement en France ?</w:t>
            </w:r>
          </w:p>
        </w:tc>
        <w:tc>
          <w:tcPr>
            <w:tcW w:type="dxa" w:w="6048"/>
            <w:shd w:fill="FFFFFF"/>
            <w:tcMar>
              <w:top w:w="100" w:type="dxa"/>
              <w:bottom w:w="100" w:type="dxa"/>
              <w:left w:w="150" w:type="dxa"/>
              <w:right w:w="150" w:type="dxa"/>
            </w:tcMar>
          </w:tcPr>
          <w:p>
            <w:pPr>
              <w:spacing w:before="40" w:after="40"/>
            </w:pPr>
            <w:r>
              <w:rPr>
                <w:sz w:val="19"/>
              </w:rPr>
              <w:t>En 1848 (décret rédigé par Victor Schœlcher).</w:t>
            </w:r>
          </w:p>
        </w:tc>
      </w:tr>
      <w:tr>
        <w:trPr>
          <w:cantSplit/>
        </w:trPr>
        <w:tc>
          <w:tcPr>
            <w:tcW w:type="dxa" w:w="3888"/>
            <w:shd w:fill="F9FBFD"/>
            <w:tcMar>
              <w:top w:w="100" w:type="dxa"/>
              <w:bottom w:w="100" w:type="dxa"/>
              <w:left w:w="150" w:type="dxa"/>
              <w:right w:w="150" w:type="dxa"/>
            </w:tcMar>
          </w:tcPr>
          <w:p>
            <w:pPr>
              <w:spacing w:before="40" w:after="40"/>
            </w:pPr>
            <w:r>
              <w:rPr>
                <w:b/>
                <w:sz w:val="19"/>
              </w:rPr>
              <w:t>En quelle année l'euro est-elle devenue la monnaie utilisée en France ?</w:t>
            </w:r>
          </w:p>
        </w:tc>
        <w:tc>
          <w:tcPr>
            <w:tcW w:type="dxa" w:w="6048"/>
            <w:shd w:fill="F9FBFD"/>
            <w:tcMar>
              <w:top w:w="100" w:type="dxa"/>
              <w:bottom w:w="100" w:type="dxa"/>
              <w:left w:w="150" w:type="dxa"/>
              <w:right w:w="150" w:type="dxa"/>
            </w:tcMar>
          </w:tcPr>
          <w:p>
            <w:pPr>
              <w:spacing w:before="40" w:after="40"/>
            </w:pPr>
            <w:r>
              <w:rPr>
                <w:sz w:val="19"/>
              </w:rPr>
              <w:t>En 2002 (mise en circulation fiduciaire, succédant au franc français).</w:t>
            </w:r>
          </w:p>
        </w:tc>
      </w:tr>
      <w:tr>
        <w:trPr>
          <w:cantSplit/>
        </w:trPr>
        <w:tc>
          <w:tcPr>
            <w:tcW w:type="dxa" w:w="3888"/>
            <w:shd w:fill="FFFFFF"/>
            <w:tcMar>
              <w:top w:w="100" w:type="dxa"/>
              <w:bottom w:w="100" w:type="dxa"/>
              <w:left w:w="150" w:type="dxa"/>
              <w:right w:w="150" w:type="dxa"/>
            </w:tcMar>
          </w:tcPr>
          <w:p>
            <w:pPr>
              <w:spacing w:before="40" w:after="40"/>
            </w:pPr>
            <w:r>
              <w:rPr>
                <w:b/>
                <w:sz w:val="19"/>
              </w:rPr>
              <w:t>Le 11 novembre est un jour férié. À quoi correspond cette date ?</w:t>
            </w:r>
          </w:p>
        </w:tc>
        <w:tc>
          <w:tcPr>
            <w:tcW w:type="dxa" w:w="6048"/>
            <w:shd w:fill="FFFFFF"/>
            <w:tcMar>
              <w:top w:w="100" w:type="dxa"/>
              <w:bottom w:w="100" w:type="dxa"/>
              <w:left w:w="150" w:type="dxa"/>
              <w:right w:w="150" w:type="dxa"/>
            </w:tcMar>
          </w:tcPr>
          <w:p>
            <w:pPr>
              <w:spacing w:before="40" w:after="40"/>
            </w:pPr>
            <w:r>
              <w:rPr>
                <w:sz w:val="19"/>
              </w:rPr>
              <w:t>À l'Armistice de la Première Guerre mondiale (11 novembre 1918) et à la commémoration de tous les morts pour la France.</w:t>
            </w:r>
          </w:p>
        </w:tc>
      </w:tr>
      <w:tr>
        <w:trPr>
          <w:cantSplit/>
        </w:trPr>
        <w:tc>
          <w:tcPr>
            <w:tcW w:type="dxa" w:w="3888"/>
            <w:shd w:fill="F9FBFD"/>
            <w:tcMar>
              <w:top w:w="100" w:type="dxa"/>
              <w:bottom w:w="100" w:type="dxa"/>
              <w:left w:w="150" w:type="dxa"/>
              <w:right w:w="150" w:type="dxa"/>
            </w:tcMar>
          </w:tcPr>
          <w:p>
            <w:pPr>
              <w:spacing w:before="40" w:after="40"/>
            </w:pPr>
            <w:r>
              <w:rPr>
                <w:b/>
                <w:sz w:val="19"/>
              </w:rPr>
              <w:t>Lequel de ces départements de France est le plus touristique ?</w:t>
            </w:r>
          </w:p>
        </w:tc>
        <w:tc>
          <w:tcPr>
            <w:tcW w:type="dxa" w:w="6048"/>
            <w:shd w:fill="F9FBFD"/>
            <w:tcMar>
              <w:top w:w="100" w:type="dxa"/>
              <w:bottom w:w="100" w:type="dxa"/>
              <w:left w:w="150" w:type="dxa"/>
              <w:right w:w="150" w:type="dxa"/>
            </w:tcMar>
          </w:tcPr>
          <w:p>
            <w:pPr>
              <w:spacing w:before="40" w:after="40"/>
            </w:pPr>
            <w:r>
              <w:rPr>
                <w:sz w:val="19"/>
              </w:rPr>
              <w:t>Paris (suivi par les départements côtiers comme les Alpes-Maritimes et le Var).</w:t>
            </w:r>
          </w:p>
        </w:tc>
      </w:tr>
      <w:tr>
        <w:trPr>
          <w:cantSplit/>
        </w:trPr>
        <w:tc>
          <w:tcPr>
            <w:tcW w:type="dxa" w:w="3888"/>
            <w:shd w:fill="FFFFFF"/>
            <w:tcMar>
              <w:top w:w="100" w:type="dxa"/>
              <w:bottom w:w="100" w:type="dxa"/>
              <w:left w:w="150" w:type="dxa"/>
              <w:right w:w="150" w:type="dxa"/>
            </w:tcMar>
          </w:tcPr>
          <w:p>
            <w:pPr>
              <w:spacing w:before="40" w:after="40"/>
            </w:pPr>
            <w:r>
              <w:rPr>
                <w:b/>
                <w:sz w:val="19"/>
              </w:rPr>
              <w:t>Lequel de ces pays partage des frontières terrestres avec la France ?</w:t>
            </w:r>
          </w:p>
        </w:tc>
        <w:tc>
          <w:tcPr>
            <w:tcW w:type="dxa" w:w="6048"/>
            <w:shd w:fill="FFFFFF"/>
            <w:tcMar>
              <w:top w:w="100" w:type="dxa"/>
              <w:bottom w:w="100" w:type="dxa"/>
              <w:left w:w="150" w:type="dxa"/>
              <w:right w:w="150" w:type="dxa"/>
            </w:tcMar>
          </w:tcPr>
          <w:p>
            <w:pPr>
              <w:spacing w:before="40" w:after="40"/>
            </w:pPr>
            <w:r>
              <w:rPr>
                <w:sz w:val="19"/>
              </w:rPr>
              <w:t>L'Espagne, l'Italie, la Suisse, l'Allemagne, le Luxembourg, la Belgique, Monaco, et l'Andorre (ainsi que le Brésil et le Suriname en Guyane).</w:t>
            </w:r>
          </w:p>
        </w:tc>
      </w:tr>
      <w:tr>
        <w:trPr>
          <w:cantSplit/>
        </w:trPr>
        <w:tc>
          <w:tcPr>
            <w:tcW w:type="dxa" w:w="3888"/>
            <w:shd w:fill="F9FBFD"/>
            <w:tcMar>
              <w:top w:w="100" w:type="dxa"/>
              <w:bottom w:w="100" w:type="dxa"/>
              <w:left w:w="150" w:type="dxa"/>
              <w:right w:w="150" w:type="dxa"/>
            </w:tcMar>
          </w:tcPr>
          <w:p>
            <w:pPr>
              <w:spacing w:before="40" w:after="40"/>
            </w:pPr>
            <w:r>
              <w:rPr>
                <w:b/>
                <w:sz w:val="19"/>
              </w:rPr>
              <w:t>Lequel de ces personnages a un lien avec la République française ?</w:t>
            </w:r>
          </w:p>
        </w:tc>
        <w:tc>
          <w:tcPr>
            <w:tcW w:type="dxa" w:w="6048"/>
            <w:shd w:fill="F9FBFD"/>
            <w:tcMar>
              <w:top w:w="100" w:type="dxa"/>
              <w:bottom w:w="100" w:type="dxa"/>
              <w:left w:w="150" w:type="dxa"/>
              <w:right w:w="150" w:type="dxa"/>
            </w:tcMar>
          </w:tcPr>
          <w:p>
            <w:pPr>
              <w:spacing w:before="40" w:after="40"/>
            </w:pPr>
            <w:r>
              <w:rPr>
                <w:sz w:val="19"/>
              </w:rPr>
              <w:t>Le général de Gaulle, Jean Moulin, Marianne ou Victor Hugo (selon les propositions).</w:t>
            </w:r>
          </w:p>
        </w:tc>
      </w:tr>
      <w:tr>
        <w:trPr>
          <w:cantSplit/>
        </w:trPr>
        <w:tc>
          <w:tcPr>
            <w:tcW w:type="dxa" w:w="3888"/>
            <w:shd w:fill="FFFFFF"/>
            <w:tcMar>
              <w:top w:w="100" w:type="dxa"/>
              <w:bottom w:w="100" w:type="dxa"/>
              <w:left w:w="150" w:type="dxa"/>
              <w:right w:w="150" w:type="dxa"/>
            </w:tcMar>
          </w:tcPr>
          <w:p>
            <w:pPr>
              <w:spacing w:before="40" w:after="40"/>
            </w:pPr>
            <w:r>
              <w:rPr>
                <w:b/>
                <w:sz w:val="19"/>
              </w:rPr>
              <w:t>Lequel de ces personnages historiques est français ?</w:t>
            </w:r>
          </w:p>
        </w:tc>
        <w:tc>
          <w:tcPr>
            <w:tcW w:type="dxa" w:w="6048"/>
            <w:shd w:fill="FFFFFF"/>
            <w:tcMar>
              <w:top w:w="100" w:type="dxa"/>
              <w:bottom w:w="100" w:type="dxa"/>
              <w:left w:w="150" w:type="dxa"/>
              <w:right w:w="150" w:type="dxa"/>
            </w:tcMar>
          </w:tcPr>
          <w:p>
            <w:pPr>
              <w:spacing w:before="40" w:after="40"/>
            </w:pPr>
            <w:r>
              <w:rPr>
                <w:sz w:val="19"/>
              </w:rPr>
              <w:t>Jeanne d'Arc, Henri IV, Louis XIV, Napoléon Bonaparte ou Jean Moulin.</w:t>
            </w:r>
          </w:p>
        </w:tc>
      </w:tr>
      <w:tr>
        <w:trPr>
          <w:cantSplit/>
        </w:trPr>
        <w:tc>
          <w:tcPr>
            <w:tcW w:type="dxa" w:w="3888"/>
            <w:shd w:fill="F9FBFD"/>
            <w:tcMar>
              <w:top w:w="100" w:type="dxa"/>
              <w:bottom w:w="100" w:type="dxa"/>
              <w:left w:w="150" w:type="dxa"/>
              <w:right w:w="150" w:type="dxa"/>
            </w:tcMar>
          </w:tcPr>
          <w:p>
            <w:pPr>
              <w:spacing w:before="40" w:after="40"/>
            </w:pPr>
            <w:r>
              <w:rPr>
                <w:b/>
                <w:sz w:val="19"/>
              </w:rPr>
              <w:t>Où a eu lieu le débarquement en 1944 ?</w:t>
            </w:r>
          </w:p>
        </w:tc>
        <w:tc>
          <w:tcPr>
            <w:tcW w:type="dxa" w:w="6048"/>
            <w:shd w:fill="F9FBFD"/>
            <w:tcMar>
              <w:top w:w="100" w:type="dxa"/>
              <w:bottom w:w="100" w:type="dxa"/>
              <w:left w:w="150" w:type="dxa"/>
              <w:right w:w="150" w:type="dxa"/>
            </w:tcMar>
          </w:tcPr>
          <w:p>
            <w:pPr>
              <w:spacing w:before="40" w:after="40"/>
            </w:pPr>
            <w:r>
              <w:rPr>
                <w:sz w:val="19"/>
              </w:rPr>
              <w:t>En Normandie (le 6 juin 1944, marquant le début de la libération de la France).</w:t>
            </w:r>
          </w:p>
        </w:tc>
      </w:tr>
      <w:tr>
        <w:trPr>
          <w:cantSplit/>
        </w:trPr>
        <w:tc>
          <w:tcPr>
            <w:tcW w:type="dxa" w:w="3888"/>
            <w:shd w:fill="FFFFFF"/>
            <w:tcMar>
              <w:top w:w="100" w:type="dxa"/>
              <w:bottom w:w="100" w:type="dxa"/>
              <w:left w:w="150" w:type="dxa"/>
              <w:right w:w="150" w:type="dxa"/>
            </w:tcMar>
          </w:tcPr>
          <w:p>
            <w:pPr>
              <w:spacing w:before="40" w:after="40"/>
            </w:pPr>
            <w:r>
              <w:rPr>
                <w:b/>
                <w:sz w:val="19"/>
              </w:rPr>
              <w:t>Où habite la majorité des Français ?</w:t>
            </w:r>
          </w:p>
        </w:tc>
        <w:tc>
          <w:tcPr>
            <w:tcW w:type="dxa" w:w="6048"/>
            <w:shd w:fill="FFFFFF"/>
            <w:tcMar>
              <w:top w:w="100" w:type="dxa"/>
              <w:bottom w:w="100" w:type="dxa"/>
              <w:left w:w="150" w:type="dxa"/>
              <w:right w:w="150" w:type="dxa"/>
            </w:tcMar>
          </w:tcPr>
          <w:p>
            <w:pPr>
              <w:spacing w:before="40" w:after="40"/>
            </w:pPr>
            <w:r>
              <w:rPr>
                <w:sz w:val="19"/>
              </w:rPr>
              <w:t>Dans les aires urbaines (environ 9 personnes sur 10 y résident).</w:t>
            </w:r>
          </w:p>
        </w:tc>
      </w:tr>
      <w:tr>
        <w:trPr>
          <w:cantSplit/>
        </w:trPr>
        <w:tc>
          <w:tcPr>
            <w:tcW w:type="dxa" w:w="3888"/>
            <w:shd w:fill="F9FBFD"/>
            <w:tcMar>
              <w:top w:w="100" w:type="dxa"/>
              <w:bottom w:w="100" w:type="dxa"/>
              <w:left w:w="150" w:type="dxa"/>
              <w:right w:w="150" w:type="dxa"/>
            </w:tcMar>
          </w:tcPr>
          <w:p>
            <w:pPr>
              <w:spacing w:before="40" w:after="40"/>
            </w:pPr>
            <w:r>
              <w:rPr>
                <w:b/>
                <w:sz w:val="19"/>
              </w:rPr>
              <w:t>Où se situe la Corse ?</w:t>
            </w:r>
          </w:p>
        </w:tc>
        <w:tc>
          <w:tcPr>
            <w:tcW w:type="dxa" w:w="6048"/>
            <w:shd w:fill="F9FBFD"/>
            <w:tcMar>
              <w:top w:w="100" w:type="dxa"/>
              <w:bottom w:w="100" w:type="dxa"/>
              <w:left w:w="150" w:type="dxa"/>
              <w:right w:w="150" w:type="dxa"/>
            </w:tcMar>
          </w:tcPr>
          <w:p>
            <w:pPr>
              <w:spacing w:before="40" w:after="40"/>
            </w:pPr>
            <w:r>
              <w:rPr>
                <w:sz w:val="19"/>
              </w:rPr>
              <w:t>Dans la mer Méditerranée, au sud-est de la France continentale.</w:t>
            </w:r>
          </w:p>
        </w:tc>
      </w:tr>
      <w:tr>
        <w:trPr>
          <w:cantSplit/>
        </w:trPr>
        <w:tc>
          <w:tcPr>
            <w:tcW w:type="dxa" w:w="3888"/>
            <w:shd w:fill="FFFFFF"/>
            <w:tcMar>
              <w:top w:w="100" w:type="dxa"/>
              <w:bottom w:w="100" w:type="dxa"/>
              <w:left w:w="150" w:type="dxa"/>
              <w:right w:w="150" w:type="dxa"/>
            </w:tcMar>
          </w:tcPr>
          <w:p>
            <w:pPr>
              <w:spacing w:before="40" w:after="40"/>
            </w:pPr>
            <w:r>
              <w:rPr>
                <w:b/>
                <w:sz w:val="19"/>
              </w:rPr>
              <w:t>Où se trouvent les principales activités économiques en France ?</w:t>
            </w:r>
          </w:p>
        </w:tc>
        <w:tc>
          <w:tcPr>
            <w:tcW w:type="dxa" w:w="6048"/>
            <w:shd w:fill="FFFFFF"/>
            <w:tcMar>
              <w:top w:w="100" w:type="dxa"/>
              <w:bottom w:w="100" w:type="dxa"/>
              <w:left w:w="150" w:type="dxa"/>
              <w:right w:w="150" w:type="dxa"/>
            </w:tcMar>
          </w:tcPr>
          <w:p>
            <w:pPr>
              <w:spacing w:before="40" w:after="40"/>
            </w:pPr>
            <w:r>
              <w:rPr>
                <w:sz w:val="19"/>
              </w:rPr>
              <w:t>À proximité des grandes métropoles urbaines et des axes majeurs de communication (autoroutes, voies ferrées).</w:t>
            </w:r>
          </w:p>
        </w:tc>
      </w:tr>
      <w:tr>
        <w:trPr>
          <w:cantSplit/>
        </w:trPr>
        <w:tc>
          <w:tcPr>
            <w:tcW w:type="dxa" w:w="3888"/>
            <w:shd w:fill="F9FBFD"/>
            <w:tcMar>
              <w:top w:w="100" w:type="dxa"/>
              <w:bottom w:w="100" w:type="dxa"/>
              <w:left w:w="150" w:type="dxa"/>
              <w:right w:w="150" w:type="dxa"/>
            </w:tcMar>
          </w:tcPr>
          <w:p>
            <w:pPr>
              <w:spacing w:before="40" w:after="40"/>
            </w:pPr>
            <w:r>
              <w:rPr>
                <w:b/>
                <w:sz w:val="19"/>
              </w:rPr>
              <w:t>Parmi ces pays, lequel attire le plus de visiteurs chaque année ?</w:t>
            </w:r>
          </w:p>
        </w:tc>
        <w:tc>
          <w:tcPr>
            <w:tcW w:type="dxa" w:w="6048"/>
            <w:shd w:fill="F9FBFD"/>
            <w:tcMar>
              <w:top w:w="100" w:type="dxa"/>
              <w:bottom w:w="100" w:type="dxa"/>
              <w:left w:w="150" w:type="dxa"/>
              <w:right w:w="150" w:type="dxa"/>
            </w:tcMar>
          </w:tcPr>
          <w:p>
            <w:pPr>
              <w:spacing w:before="40" w:after="40"/>
            </w:pPr>
            <w:r>
              <w:rPr>
                <w:sz w:val="19"/>
              </w:rPr>
              <w:t>La France (qui est la première destination touristique mondiale).</w:t>
            </w:r>
          </w:p>
        </w:tc>
      </w:tr>
      <w:tr>
        <w:trPr>
          <w:cantSplit/>
        </w:trPr>
        <w:tc>
          <w:tcPr>
            <w:tcW w:type="dxa" w:w="3888"/>
            <w:shd w:fill="FFFFFF"/>
            <w:tcMar>
              <w:top w:w="100" w:type="dxa"/>
              <w:bottom w:w="100" w:type="dxa"/>
              <w:left w:w="150" w:type="dxa"/>
              <w:right w:w="150" w:type="dxa"/>
            </w:tcMar>
          </w:tcPr>
          <w:p>
            <w:pPr>
              <w:spacing w:before="40" w:after="40"/>
            </w:pPr>
            <w:r>
              <w:rPr>
                <w:b/>
                <w:sz w:val="19"/>
              </w:rPr>
              <w:t>Pourquoi la Shoah est-elle étudiée à l'école ?</w:t>
            </w:r>
          </w:p>
        </w:tc>
        <w:tc>
          <w:tcPr>
            <w:tcW w:type="dxa" w:w="6048"/>
            <w:shd w:fill="FFFFFF"/>
            <w:tcMar>
              <w:top w:w="100" w:type="dxa"/>
              <w:bottom w:w="100" w:type="dxa"/>
              <w:left w:w="150" w:type="dxa"/>
              <w:right w:w="150" w:type="dxa"/>
            </w:tcMar>
          </w:tcPr>
          <w:p>
            <w:pPr>
              <w:spacing w:before="40" w:after="40"/>
            </w:pPr>
            <w:r>
              <w:rPr>
                <w:sz w:val="19"/>
              </w:rPr>
              <w:t>Pour transmettre le devoir de mémoire et comprendre l'histoire du génocide des Juifs d'Europe par le régime nazi.</w:t>
            </w:r>
          </w:p>
        </w:tc>
      </w:tr>
      <w:tr>
        <w:trPr>
          <w:cantSplit/>
        </w:trPr>
        <w:tc>
          <w:tcPr>
            <w:tcW w:type="dxa" w:w="3888"/>
            <w:shd w:fill="F9FBFD"/>
            <w:tcMar>
              <w:top w:w="100" w:type="dxa"/>
              <w:bottom w:w="100" w:type="dxa"/>
              <w:left w:w="150" w:type="dxa"/>
              <w:right w:w="150" w:type="dxa"/>
            </w:tcMar>
          </w:tcPr>
          <w:p>
            <w:pPr>
              <w:spacing w:before="40" w:after="40"/>
            </w:pPr>
            <w:r>
              <w:rPr>
                <w:b/>
                <w:sz w:val="19"/>
              </w:rPr>
              <w:t>Pourquoi l’année 1958 est importante pour la France ?</w:t>
            </w:r>
          </w:p>
        </w:tc>
        <w:tc>
          <w:tcPr>
            <w:tcW w:type="dxa" w:w="6048"/>
            <w:shd w:fill="F9FBFD"/>
            <w:tcMar>
              <w:top w:w="100" w:type="dxa"/>
              <w:bottom w:w="100" w:type="dxa"/>
              <w:left w:w="150" w:type="dxa"/>
              <w:right w:w="150" w:type="dxa"/>
            </w:tcMar>
          </w:tcPr>
          <w:p>
            <w:pPr>
              <w:spacing w:before="40" w:after="40"/>
            </w:pPr>
            <w:r>
              <w:rPr>
                <w:sz w:val="19"/>
              </w:rPr>
              <w:t>Elle marque la création de la Cinquième République et le retour au pouvoir du général de Gaulle.</w:t>
            </w:r>
          </w:p>
        </w:tc>
      </w:tr>
      <w:tr>
        <w:trPr>
          <w:cantSplit/>
        </w:trPr>
        <w:tc>
          <w:tcPr>
            <w:tcW w:type="dxa" w:w="3888"/>
            <w:shd w:fill="FFFFFF"/>
            <w:tcMar>
              <w:top w:w="100" w:type="dxa"/>
              <w:bottom w:w="100" w:type="dxa"/>
              <w:left w:w="150" w:type="dxa"/>
              <w:right w:w="150" w:type="dxa"/>
            </w:tcMar>
          </w:tcPr>
          <w:p>
            <w:pPr>
              <w:spacing w:before="40" w:after="40"/>
            </w:pPr>
            <w:r>
              <w:rPr>
                <w:b/>
                <w:sz w:val="19"/>
              </w:rPr>
              <w:t>Qu'est ce que la France d'outre-mer ?</w:t>
            </w:r>
          </w:p>
        </w:tc>
        <w:tc>
          <w:tcPr>
            <w:tcW w:type="dxa" w:w="6048"/>
            <w:shd w:fill="FFFFFF"/>
            <w:tcMar>
              <w:top w:w="100" w:type="dxa"/>
              <w:bottom w:w="100" w:type="dxa"/>
              <w:left w:w="150" w:type="dxa"/>
              <w:right w:w="150" w:type="dxa"/>
            </w:tcMar>
          </w:tcPr>
          <w:p>
            <w:pPr>
              <w:spacing w:before="40" w:after="40"/>
            </w:pPr>
            <w:r>
              <w:rPr>
                <w:sz w:val="19"/>
              </w:rPr>
              <w:t>L'ensemble des îles et territoires français situés hors d'Europe (comme la Guadeloupe, la Martinique, la Guyane, la Réunion, Mayotte, la Polynésie).</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Paris ?</w:t>
            </w:r>
          </w:p>
        </w:tc>
        <w:tc>
          <w:tcPr>
            <w:tcW w:type="dxa" w:w="6048"/>
            <w:shd w:fill="F9FBFD"/>
            <w:tcMar>
              <w:top w:w="100" w:type="dxa"/>
              <w:bottom w:w="100" w:type="dxa"/>
              <w:left w:w="150" w:type="dxa"/>
              <w:right w:w="150" w:type="dxa"/>
            </w:tcMar>
          </w:tcPr>
          <w:p>
            <w:pPr>
              <w:spacing w:before="40" w:after="40"/>
            </w:pPr>
            <w:r>
              <w:rPr>
                <w:sz w:val="19"/>
              </w:rPr>
              <w:t>La capitale de la France et son principal centre politique, économique et culturel.</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la Shoah ?</w:t>
            </w:r>
          </w:p>
        </w:tc>
        <w:tc>
          <w:tcPr>
            <w:tcW w:type="dxa" w:w="6048"/>
            <w:shd w:fill="FFFFFF"/>
            <w:tcMar>
              <w:top w:w="100" w:type="dxa"/>
              <w:bottom w:w="100" w:type="dxa"/>
              <w:left w:w="150" w:type="dxa"/>
              <w:right w:w="150" w:type="dxa"/>
            </w:tcMar>
          </w:tcPr>
          <w:p>
            <w:pPr>
              <w:spacing w:before="40" w:after="40"/>
            </w:pPr>
            <w:r>
              <w:rPr>
                <w:sz w:val="19"/>
              </w:rPr>
              <w:t>La déportation et le génocide systématique de six millions de Juifs d'Europe par l'Allemagne nazie durant la Seconde Guerre mondiale.</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le Louvre ?</w:t>
            </w:r>
          </w:p>
        </w:tc>
        <w:tc>
          <w:tcPr>
            <w:tcW w:type="dxa" w:w="6048"/>
            <w:shd w:fill="F9FBFD"/>
            <w:tcMar>
              <w:top w:w="100" w:type="dxa"/>
              <w:bottom w:w="100" w:type="dxa"/>
              <w:left w:w="150" w:type="dxa"/>
              <w:right w:w="150" w:type="dxa"/>
            </w:tcMar>
          </w:tcPr>
          <w:p>
            <w:pPr>
              <w:spacing w:before="40" w:after="40"/>
            </w:pPr>
            <w:r>
              <w:rPr>
                <w:sz w:val="19"/>
              </w:rPr>
              <w:t>Un célèbre musée d'art et d'histoire situé à Paris, l'un des plus grands et visités au monde.</w:t>
            </w:r>
          </w:p>
        </w:tc>
      </w:tr>
      <w:tr>
        <w:trPr>
          <w:cantSplit/>
        </w:trPr>
        <w:tc>
          <w:tcPr>
            <w:tcW w:type="dxa" w:w="3888"/>
            <w:shd w:fill="FFFFFF"/>
            <w:tcMar>
              <w:top w:w="100" w:type="dxa"/>
              <w:bottom w:w="100" w:type="dxa"/>
              <w:left w:w="150" w:type="dxa"/>
              <w:right w:w="150" w:type="dxa"/>
            </w:tcMar>
          </w:tcPr>
          <w:p>
            <w:pPr>
              <w:spacing w:before="40" w:after="40"/>
            </w:pPr>
            <w:r>
              <w:rPr>
                <w:b/>
                <w:sz w:val="19"/>
              </w:rPr>
              <w:t>Quand a eu lieu la Première Guerre mondiale ?</w:t>
            </w:r>
          </w:p>
        </w:tc>
        <w:tc>
          <w:tcPr>
            <w:tcW w:type="dxa" w:w="6048"/>
            <w:shd w:fill="FFFFFF"/>
            <w:tcMar>
              <w:top w:w="100" w:type="dxa"/>
              <w:bottom w:w="100" w:type="dxa"/>
              <w:left w:w="150" w:type="dxa"/>
              <w:right w:w="150" w:type="dxa"/>
            </w:tcMar>
          </w:tcPr>
          <w:p>
            <w:pPr>
              <w:spacing w:before="40" w:after="40"/>
            </w:pPr>
            <w:r>
              <w:rPr>
                <w:sz w:val="19"/>
              </w:rPr>
              <w:t>De 1914 à 1918.</w:t>
            </w:r>
          </w:p>
        </w:tc>
      </w:tr>
      <w:tr>
        <w:trPr>
          <w:cantSplit/>
        </w:trPr>
        <w:tc>
          <w:tcPr>
            <w:tcW w:type="dxa" w:w="3888"/>
            <w:shd w:fill="F9FBFD"/>
            <w:tcMar>
              <w:top w:w="100" w:type="dxa"/>
              <w:bottom w:w="100" w:type="dxa"/>
              <w:left w:w="150" w:type="dxa"/>
              <w:right w:w="150" w:type="dxa"/>
            </w:tcMar>
          </w:tcPr>
          <w:p>
            <w:pPr>
              <w:spacing w:before="40" w:after="40"/>
            </w:pPr>
            <w:r>
              <w:rPr>
                <w:b/>
                <w:sz w:val="19"/>
              </w:rPr>
              <w:t>Quand a eu lieu la Seconde Guerre mondiale ?</w:t>
            </w:r>
          </w:p>
        </w:tc>
        <w:tc>
          <w:tcPr>
            <w:tcW w:type="dxa" w:w="6048"/>
            <w:shd w:fill="F9FBFD"/>
            <w:tcMar>
              <w:top w:w="100" w:type="dxa"/>
              <w:bottom w:w="100" w:type="dxa"/>
              <w:left w:w="150" w:type="dxa"/>
              <w:right w:w="150" w:type="dxa"/>
            </w:tcMar>
          </w:tcPr>
          <w:p>
            <w:pPr>
              <w:spacing w:before="40" w:after="40"/>
            </w:pPr>
            <w:r>
              <w:rPr>
                <w:sz w:val="19"/>
              </w:rPr>
              <w:t>De 1939 à 1945.</w:t>
            </w:r>
          </w:p>
        </w:tc>
      </w:tr>
      <w:tr>
        <w:trPr>
          <w:cantSplit/>
        </w:trPr>
        <w:tc>
          <w:tcPr>
            <w:tcW w:type="dxa" w:w="3888"/>
            <w:shd w:fill="FFFFFF"/>
            <w:tcMar>
              <w:top w:w="100" w:type="dxa"/>
              <w:bottom w:w="100" w:type="dxa"/>
              <w:left w:w="150" w:type="dxa"/>
              <w:right w:w="150" w:type="dxa"/>
            </w:tcMar>
          </w:tcPr>
          <w:p>
            <w:pPr>
              <w:spacing w:before="40" w:after="40"/>
            </w:pPr>
            <w:r>
              <w:rPr>
                <w:b/>
                <w:sz w:val="19"/>
              </w:rPr>
              <w:t>Quand célèbre-t-on Noël ?</w:t>
            </w:r>
          </w:p>
        </w:tc>
        <w:tc>
          <w:tcPr>
            <w:tcW w:type="dxa" w:w="6048"/>
            <w:shd w:fill="FFFFFF"/>
            <w:tcMar>
              <w:top w:w="100" w:type="dxa"/>
              <w:bottom w:w="100" w:type="dxa"/>
              <w:left w:w="150" w:type="dxa"/>
              <w:right w:w="150" w:type="dxa"/>
            </w:tcMar>
          </w:tcPr>
          <w:p>
            <w:pPr>
              <w:spacing w:before="40" w:after="40"/>
            </w:pPr>
            <w:r>
              <w:rPr>
                <w:sz w:val="19"/>
              </w:rPr>
              <w:t>Le 25 décembre.</w:t>
            </w:r>
          </w:p>
        </w:tc>
      </w:tr>
      <w:tr>
        <w:trPr>
          <w:cantSplit/>
        </w:trPr>
        <w:tc>
          <w:tcPr>
            <w:tcW w:type="dxa" w:w="3888"/>
            <w:shd w:fill="F9FBFD"/>
            <w:tcMar>
              <w:top w:w="100" w:type="dxa"/>
              <w:bottom w:w="100" w:type="dxa"/>
              <w:left w:w="150" w:type="dxa"/>
              <w:right w:w="150" w:type="dxa"/>
            </w:tcMar>
          </w:tcPr>
          <w:p>
            <w:pPr>
              <w:spacing w:before="40" w:after="40"/>
            </w:pPr>
            <w:r>
              <w:rPr>
                <w:b/>
                <w:sz w:val="19"/>
              </w:rPr>
              <w:t>Quand peut-on visiter gratuitement des lieux culturels en France ?</w:t>
            </w:r>
          </w:p>
        </w:tc>
        <w:tc>
          <w:tcPr>
            <w:tcW w:type="dxa" w:w="6048"/>
            <w:shd w:fill="F9FBFD"/>
            <w:tcMar>
              <w:top w:w="100" w:type="dxa"/>
              <w:bottom w:w="100" w:type="dxa"/>
              <w:left w:w="150" w:type="dxa"/>
              <w:right w:w="150" w:type="dxa"/>
            </w:tcMar>
          </w:tcPr>
          <w:p>
            <w:pPr>
              <w:spacing w:before="40" w:after="40"/>
            </w:pPr>
            <w:r>
              <w:rPr>
                <w:sz w:val="19"/>
              </w:rPr>
              <w:t>Lors des Journées européennes du patrimoine (en septembre) ou le premier dimanche de chaque mois dans de nombreux musées.</w:t>
            </w:r>
          </w:p>
        </w:tc>
      </w:tr>
      <w:tr>
        <w:trPr>
          <w:cantSplit/>
        </w:trPr>
        <w:tc>
          <w:tcPr>
            <w:tcW w:type="dxa" w:w="3888"/>
            <w:shd w:fill="FFFFFF"/>
            <w:tcMar>
              <w:top w:w="100" w:type="dxa"/>
              <w:bottom w:w="100" w:type="dxa"/>
              <w:left w:w="150" w:type="dxa"/>
              <w:right w:w="150" w:type="dxa"/>
            </w:tcMar>
          </w:tcPr>
          <w:p>
            <w:pPr>
              <w:spacing w:before="40" w:after="40"/>
            </w:pPr>
            <w:r>
              <w:rPr>
                <w:b/>
                <w:sz w:val="19"/>
              </w:rPr>
              <w:t>Que célèbre-t-on le 14 juillet ?</w:t>
            </w:r>
          </w:p>
        </w:tc>
        <w:tc>
          <w:tcPr>
            <w:tcW w:type="dxa" w:w="6048"/>
            <w:shd w:fill="FFFFFF"/>
            <w:tcMar>
              <w:top w:w="100" w:type="dxa"/>
              <w:bottom w:w="100" w:type="dxa"/>
              <w:left w:w="150" w:type="dxa"/>
              <w:right w:w="150" w:type="dxa"/>
            </w:tcMar>
          </w:tcPr>
          <w:p>
            <w:pPr>
              <w:spacing w:before="40" w:after="40"/>
            </w:pPr>
            <w:r>
              <w:rPr>
                <w:sz w:val="19"/>
              </w:rPr>
              <w:t>La Fête nationale française (qui commémore la prise de la Bastille en 1789 et la Fête de la Fédération de 1790).</w:t>
            </w:r>
          </w:p>
        </w:tc>
      </w:tr>
      <w:tr>
        <w:trPr>
          <w:cantSplit/>
        </w:trPr>
        <w:tc>
          <w:tcPr>
            <w:tcW w:type="dxa" w:w="3888"/>
            <w:shd w:fill="F9FBFD"/>
            <w:tcMar>
              <w:top w:w="100" w:type="dxa"/>
              <w:bottom w:w="100" w:type="dxa"/>
              <w:left w:w="150" w:type="dxa"/>
              <w:right w:w="150" w:type="dxa"/>
            </w:tcMar>
          </w:tcPr>
          <w:p>
            <w:pPr>
              <w:spacing w:before="40" w:after="40"/>
            </w:pPr>
            <w:r>
              <w:rPr>
                <w:b/>
                <w:sz w:val="19"/>
              </w:rPr>
              <w:t>Que fête-t-on le 8 mai ?</w:t>
            </w:r>
          </w:p>
        </w:tc>
        <w:tc>
          <w:tcPr>
            <w:tcW w:type="dxa" w:w="6048"/>
            <w:shd w:fill="F9FBFD"/>
            <w:tcMar>
              <w:top w:w="100" w:type="dxa"/>
              <w:bottom w:w="100" w:type="dxa"/>
              <w:left w:w="150" w:type="dxa"/>
              <w:right w:w="150" w:type="dxa"/>
            </w:tcMar>
          </w:tcPr>
          <w:p>
            <w:pPr>
              <w:spacing w:before="40" w:after="40"/>
            </w:pPr>
            <w:r>
              <w:rPr>
                <w:sz w:val="19"/>
              </w:rPr>
              <w:t>La fin de la Seconde Guerre mondiale en Europe (victoire des Alliés et capitulation de l'Allemagne nazie le 8 mai 1945).</w:t>
            </w:r>
          </w:p>
        </w:tc>
      </w:tr>
      <w:tr>
        <w:trPr>
          <w:cantSplit/>
        </w:trPr>
        <w:tc>
          <w:tcPr>
            <w:tcW w:type="dxa" w:w="3888"/>
            <w:shd w:fill="FFFFFF"/>
            <w:tcMar>
              <w:top w:w="100" w:type="dxa"/>
              <w:bottom w:w="100" w:type="dxa"/>
              <w:left w:w="150" w:type="dxa"/>
              <w:right w:w="150" w:type="dxa"/>
            </w:tcMar>
          </w:tcPr>
          <w:p>
            <w:pPr>
              <w:spacing w:before="40" w:after="40"/>
            </w:pPr>
            <w:r>
              <w:rPr>
                <w:b/>
                <w:sz w:val="19"/>
              </w:rPr>
              <w:t>Quel continent a été le plus concerné par la décolonisation française après la Seconde Guerre mondiale ?</w:t>
            </w:r>
          </w:p>
        </w:tc>
        <w:tc>
          <w:tcPr>
            <w:tcW w:type="dxa" w:w="6048"/>
            <w:shd w:fill="FFFFFF"/>
            <w:tcMar>
              <w:top w:w="100" w:type="dxa"/>
              <w:bottom w:w="100" w:type="dxa"/>
              <w:left w:w="150" w:type="dxa"/>
              <w:right w:w="150" w:type="dxa"/>
            </w:tcMar>
          </w:tcPr>
          <w:p>
            <w:pPr>
              <w:spacing w:before="40" w:after="40"/>
            </w:pPr>
            <w:r>
              <w:rPr>
                <w:sz w:val="19"/>
              </w:rPr>
              <w:t>L'Afrique (indépendances du Maghreb et de l'Afrique subsaharienne entre 1956 et 1962).</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classement de la langue française parmi les langues les plus parlées dans le monde ?</w:t>
            </w:r>
          </w:p>
        </w:tc>
        <w:tc>
          <w:tcPr>
            <w:tcW w:type="dxa" w:w="6048"/>
            <w:shd w:fill="F9FBFD"/>
            <w:tcMar>
              <w:top w:w="100" w:type="dxa"/>
              <w:bottom w:w="100" w:type="dxa"/>
              <w:left w:w="150" w:type="dxa"/>
              <w:right w:w="150" w:type="dxa"/>
            </w:tcMar>
          </w:tcPr>
          <w:p>
            <w:pPr>
              <w:spacing w:before="40" w:after="40"/>
            </w:pPr>
            <w:r>
              <w:rPr>
                <w:sz w:val="19"/>
              </w:rPr>
              <w:t>C'est la 5e langue la plus parlée au monde.</w:t>
            </w:r>
          </w:p>
        </w:tc>
      </w:tr>
      <w:tr>
        <w:trPr>
          <w:cantSplit/>
        </w:trPr>
        <w:tc>
          <w:tcPr>
            <w:tcW w:type="dxa" w:w="3888"/>
            <w:shd w:fill="FFFFFF"/>
            <w:tcMar>
              <w:top w:w="100" w:type="dxa"/>
              <w:bottom w:w="100" w:type="dxa"/>
              <w:left w:w="150" w:type="dxa"/>
              <w:right w:w="150" w:type="dxa"/>
            </w:tcMar>
          </w:tcPr>
          <w:p>
            <w:pPr>
              <w:spacing w:before="40" w:after="40"/>
            </w:pPr>
            <w:r>
              <w:rPr>
                <w:b/>
                <w:sz w:val="19"/>
              </w:rPr>
              <w:t>Quel fleuve coule en France ?</w:t>
            </w:r>
          </w:p>
        </w:tc>
        <w:tc>
          <w:tcPr>
            <w:tcW w:type="dxa" w:w="6048"/>
            <w:shd w:fill="FFFFFF"/>
            <w:tcMar>
              <w:top w:w="100" w:type="dxa"/>
              <w:bottom w:w="100" w:type="dxa"/>
              <w:left w:w="150" w:type="dxa"/>
              <w:right w:w="150" w:type="dxa"/>
            </w:tcMar>
          </w:tcPr>
          <w:p>
            <w:pPr>
              <w:spacing w:before="40" w:after="40"/>
            </w:pPr>
            <w:r>
              <w:rPr>
                <w:sz w:val="19"/>
              </w:rPr>
              <w:t>La Loire, la Seine, la Garonne, le Rhône ou le Rhin.</w:t>
            </w:r>
          </w:p>
        </w:tc>
      </w:tr>
      <w:tr>
        <w:trPr>
          <w:cantSplit/>
        </w:trPr>
        <w:tc>
          <w:tcPr>
            <w:tcW w:type="dxa" w:w="3888"/>
            <w:shd w:fill="F9FBFD"/>
            <w:tcMar>
              <w:top w:w="100" w:type="dxa"/>
              <w:bottom w:w="100" w:type="dxa"/>
              <w:left w:w="150" w:type="dxa"/>
              <w:right w:w="150" w:type="dxa"/>
            </w:tcMar>
          </w:tcPr>
          <w:p>
            <w:pPr>
              <w:spacing w:before="40" w:after="40"/>
            </w:pPr>
            <w:r>
              <w:rPr>
                <w:b/>
                <w:sz w:val="19"/>
              </w:rPr>
              <w:t>Quel fleuve traverse Paris ?</w:t>
            </w:r>
          </w:p>
        </w:tc>
        <w:tc>
          <w:tcPr>
            <w:tcW w:type="dxa" w:w="6048"/>
            <w:shd w:fill="F9FBFD"/>
            <w:tcMar>
              <w:top w:w="100" w:type="dxa"/>
              <w:bottom w:w="100" w:type="dxa"/>
              <w:left w:w="150" w:type="dxa"/>
              <w:right w:w="150" w:type="dxa"/>
            </w:tcMar>
          </w:tcPr>
          <w:p>
            <w:pPr>
              <w:spacing w:before="40" w:after="40"/>
            </w:pPr>
            <w:r>
              <w:rPr>
                <w:sz w:val="19"/>
              </w:rPr>
              <w:t>La Seine.</w:t>
            </w:r>
          </w:p>
        </w:tc>
      </w:tr>
      <w:tr>
        <w:trPr>
          <w:cantSplit/>
        </w:trPr>
        <w:tc>
          <w:tcPr>
            <w:tcW w:type="dxa" w:w="3888"/>
            <w:shd w:fill="FFFFFF"/>
            <w:tcMar>
              <w:top w:w="100" w:type="dxa"/>
              <w:bottom w:w="100" w:type="dxa"/>
              <w:left w:w="150" w:type="dxa"/>
              <w:right w:w="150" w:type="dxa"/>
            </w:tcMar>
          </w:tcPr>
          <w:p>
            <w:pPr>
              <w:spacing w:before="40" w:after="40"/>
            </w:pPr>
            <w:r>
              <w:rPr>
                <w:b/>
                <w:sz w:val="19"/>
              </w:rPr>
              <w:t>Quel musée est situé à Paris ?</w:t>
            </w:r>
          </w:p>
        </w:tc>
        <w:tc>
          <w:tcPr>
            <w:tcW w:type="dxa" w:w="6048"/>
            <w:shd w:fill="FFFFFF"/>
            <w:tcMar>
              <w:top w:w="100" w:type="dxa"/>
              <w:bottom w:w="100" w:type="dxa"/>
              <w:left w:w="150" w:type="dxa"/>
              <w:right w:w="150" w:type="dxa"/>
            </w:tcMar>
          </w:tcPr>
          <w:p>
            <w:pPr>
              <w:spacing w:before="40" w:after="40"/>
            </w:pPr>
            <w:r>
              <w:rPr>
                <w:sz w:val="19"/>
              </w:rPr>
              <w:t>Le Musée du Louvre, le Musée d'Orsay, ou le Centre Pompidou.</w:t>
            </w:r>
          </w:p>
        </w:tc>
      </w:tr>
      <w:tr>
        <w:trPr>
          <w:cantSplit/>
        </w:trPr>
        <w:tc>
          <w:tcPr>
            <w:tcW w:type="dxa" w:w="3888"/>
            <w:shd w:fill="F9FBFD"/>
            <w:tcMar>
              <w:top w:w="100" w:type="dxa"/>
              <w:bottom w:w="100" w:type="dxa"/>
              <w:left w:w="150" w:type="dxa"/>
              <w:right w:w="150" w:type="dxa"/>
            </w:tcMar>
          </w:tcPr>
          <w:p>
            <w:pPr>
              <w:spacing w:before="40" w:after="40"/>
            </w:pPr>
            <w:r>
              <w:rPr>
                <w:b/>
                <w:sz w:val="19"/>
              </w:rPr>
              <w:t>Quel océan borde la côte ouest française ?</w:t>
            </w:r>
          </w:p>
        </w:tc>
        <w:tc>
          <w:tcPr>
            <w:tcW w:type="dxa" w:w="6048"/>
            <w:shd w:fill="F9FBFD"/>
            <w:tcMar>
              <w:top w:w="100" w:type="dxa"/>
              <w:bottom w:w="100" w:type="dxa"/>
              <w:left w:w="150" w:type="dxa"/>
              <w:right w:w="150" w:type="dxa"/>
            </w:tcMar>
          </w:tcPr>
          <w:p>
            <w:pPr>
              <w:spacing w:before="40" w:after="40"/>
            </w:pPr>
            <w:r>
              <w:rPr>
                <w:sz w:val="19"/>
              </w:rPr>
              <w:t>L'océan Atlantique.</w:t>
            </w:r>
          </w:p>
        </w:tc>
      </w:tr>
      <w:tr>
        <w:trPr>
          <w:cantSplit/>
        </w:trPr>
        <w:tc>
          <w:tcPr>
            <w:tcW w:type="dxa" w:w="3888"/>
            <w:shd w:fill="FFFFFF"/>
            <w:tcMar>
              <w:top w:w="100" w:type="dxa"/>
              <w:bottom w:w="100" w:type="dxa"/>
              <w:left w:w="150" w:type="dxa"/>
              <w:right w:w="150" w:type="dxa"/>
            </w:tcMar>
          </w:tcPr>
          <w:p>
            <w:pPr>
              <w:spacing w:before="40" w:after="40"/>
            </w:pPr>
            <w:r>
              <w:rPr>
                <w:b/>
                <w:sz w:val="19"/>
              </w:rPr>
              <w:t>Quel pays a une frontière avec la France métropolitaine au nord-est ?</w:t>
            </w:r>
          </w:p>
        </w:tc>
        <w:tc>
          <w:tcPr>
            <w:tcW w:type="dxa" w:w="6048"/>
            <w:shd w:fill="FFFFFF"/>
            <w:tcMar>
              <w:top w:w="100" w:type="dxa"/>
              <w:bottom w:w="100" w:type="dxa"/>
              <w:left w:w="150" w:type="dxa"/>
              <w:right w:w="150" w:type="dxa"/>
            </w:tcMar>
          </w:tcPr>
          <w:p>
            <w:pPr>
              <w:spacing w:before="40" w:after="40"/>
            </w:pPr>
            <w:r>
              <w:rPr>
                <w:sz w:val="19"/>
              </w:rPr>
              <w:t>La Belgique, le Luxembourg, ou l'Allemagne.</w:t>
            </w:r>
          </w:p>
        </w:tc>
      </w:tr>
      <w:tr>
        <w:trPr>
          <w:cantSplit/>
        </w:trPr>
        <w:tc>
          <w:tcPr>
            <w:tcW w:type="dxa" w:w="3888"/>
            <w:shd w:fill="F9FBFD"/>
            <w:tcMar>
              <w:top w:w="100" w:type="dxa"/>
              <w:bottom w:w="100" w:type="dxa"/>
              <w:left w:w="150" w:type="dxa"/>
              <w:right w:w="150" w:type="dxa"/>
            </w:tcMar>
          </w:tcPr>
          <w:p>
            <w:pPr>
              <w:spacing w:before="40" w:after="40"/>
            </w:pPr>
            <w:r>
              <w:rPr>
                <w:b/>
                <w:sz w:val="19"/>
              </w:rPr>
              <w:t>Quel pays a une frontière terrestre avec la France métropolitaine ?</w:t>
            </w:r>
          </w:p>
        </w:tc>
        <w:tc>
          <w:tcPr>
            <w:tcW w:type="dxa" w:w="6048"/>
            <w:shd w:fill="F9FBFD"/>
            <w:tcMar>
              <w:top w:w="100" w:type="dxa"/>
              <w:bottom w:w="100" w:type="dxa"/>
              <w:left w:w="150" w:type="dxa"/>
              <w:right w:w="150" w:type="dxa"/>
            </w:tcMar>
          </w:tcPr>
          <w:p>
            <w:pPr>
              <w:spacing w:before="40" w:after="40"/>
            </w:pPr>
            <w:r>
              <w:rPr>
                <w:sz w:val="19"/>
              </w:rPr>
              <w:t>L'Espagne, l'Italie, la Suisse, l'Allemagne, le Luxembourg, la Belgique, Monaco ou Andorre.</w:t>
            </w:r>
          </w:p>
        </w:tc>
      </w:tr>
      <w:tr>
        <w:trPr>
          <w:cantSplit/>
        </w:trPr>
        <w:tc>
          <w:tcPr>
            <w:tcW w:type="dxa" w:w="3888"/>
            <w:shd w:fill="FFFFFF"/>
            <w:tcMar>
              <w:top w:w="100" w:type="dxa"/>
              <w:bottom w:w="100" w:type="dxa"/>
              <w:left w:w="150" w:type="dxa"/>
              <w:right w:w="150" w:type="dxa"/>
            </w:tcMar>
          </w:tcPr>
          <w:p>
            <w:pPr>
              <w:spacing w:before="40" w:after="40"/>
            </w:pPr>
            <w:r>
              <w:rPr>
                <w:b/>
                <w:sz w:val="19"/>
              </w:rPr>
              <w:t>Quel pays a été colonisé par la France ?</w:t>
            </w:r>
          </w:p>
        </w:tc>
        <w:tc>
          <w:tcPr>
            <w:tcW w:type="dxa" w:w="6048"/>
            <w:shd w:fill="FFFFFF"/>
            <w:tcMar>
              <w:top w:w="100" w:type="dxa"/>
              <w:bottom w:w="100" w:type="dxa"/>
              <w:left w:w="150" w:type="dxa"/>
              <w:right w:w="150" w:type="dxa"/>
            </w:tcMar>
          </w:tcPr>
          <w:p>
            <w:pPr>
              <w:spacing w:before="40" w:after="40"/>
            </w:pPr>
            <w:r>
              <w:rPr>
                <w:sz w:val="19"/>
              </w:rPr>
              <w:t>L'Algérie, le Maroc, la Tunisie, le Sénégal, le Viêt Nam, ou Madagascar (selon les options).</w:t>
            </w:r>
          </w:p>
        </w:tc>
      </w:tr>
      <w:tr>
        <w:trPr>
          <w:cantSplit/>
        </w:trPr>
        <w:tc>
          <w:tcPr>
            <w:tcW w:type="dxa" w:w="3888"/>
            <w:shd w:fill="F9FBFD"/>
            <w:tcMar>
              <w:top w:w="100" w:type="dxa"/>
              <w:bottom w:w="100" w:type="dxa"/>
              <w:left w:w="150" w:type="dxa"/>
              <w:right w:w="150" w:type="dxa"/>
            </w:tcMar>
          </w:tcPr>
          <w:p>
            <w:pPr>
              <w:spacing w:before="40" w:after="40"/>
            </w:pPr>
            <w:r>
              <w:rPr>
                <w:b/>
                <w:sz w:val="19"/>
              </w:rPr>
              <w:t>Quel pays ou région du monde a été colonisé par la France ?</w:t>
            </w:r>
          </w:p>
        </w:tc>
        <w:tc>
          <w:tcPr>
            <w:tcW w:type="dxa" w:w="6048"/>
            <w:shd w:fill="F9FBFD"/>
            <w:tcMar>
              <w:top w:w="100" w:type="dxa"/>
              <w:bottom w:w="100" w:type="dxa"/>
              <w:left w:w="150" w:type="dxa"/>
              <w:right w:w="150" w:type="dxa"/>
            </w:tcMar>
          </w:tcPr>
          <w:p>
            <w:pPr>
              <w:spacing w:before="40" w:after="40"/>
            </w:pPr>
            <w:r>
              <w:rPr>
                <w:sz w:val="19"/>
              </w:rPr>
              <w:t>L'Afrique du Nord (le Maghreb), l'Afrique de l'Ouest (AOF), l'Indochine.</w:t>
            </w:r>
          </w:p>
        </w:tc>
      </w:tr>
      <w:tr>
        <w:trPr>
          <w:cantSplit/>
        </w:trPr>
        <w:tc>
          <w:tcPr>
            <w:tcW w:type="dxa" w:w="3888"/>
            <w:shd w:fill="FFFFFF"/>
            <w:tcMar>
              <w:top w:w="100" w:type="dxa"/>
              <w:bottom w:w="100" w:type="dxa"/>
              <w:left w:w="150" w:type="dxa"/>
              <w:right w:w="150" w:type="dxa"/>
            </w:tcMar>
          </w:tcPr>
          <w:p>
            <w:pPr>
              <w:spacing w:before="40" w:after="40"/>
            </w:pPr>
            <w:r>
              <w:rPr>
                <w:b/>
                <w:sz w:val="19"/>
              </w:rPr>
              <w:t>Quel peintre est français ?</w:t>
            </w:r>
          </w:p>
        </w:tc>
        <w:tc>
          <w:tcPr>
            <w:tcW w:type="dxa" w:w="6048"/>
            <w:shd w:fill="FFFFFF"/>
            <w:tcMar>
              <w:top w:w="100" w:type="dxa"/>
              <w:bottom w:w="100" w:type="dxa"/>
              <w:left w:w="150" w:type="dxa"/>
              <w:right w:w="150" w:type="dxa"/>
            </w:tcMar>
          </w:tcPr>
          <w:p>
            <w:pPr>
              <w:spacing w:before="40" w:after="40"/>
            </w:pPr>
            <w:r>
              <w:rPr>
                <w:sz w:val="19"/>
              </w:rPr>
              <w:t>Claude Monet, Auguste Renoir, Paul Cézanne, Edgar Degas ou Henri Matisse.</w:t>
            </w:r>
          </w:p>
        </w:tc>
      </w:tr>
      <w:tr>
        <w:trPr>
          <w:cantSplit/>
        </w:trPr>
        <w:tc>
          <w:tcPr>
            <w:tcW w:type="dxa" w:w="3888"/>
            <w:shd w:fill="F9FBFD"/>
            <w:tcMar>
              <w:top w:w="100" w:type="dxa"/>
              <w:bottom w:w="100" w:type="dxa"/>
              <w:left w:w="150" w:type="dxa"/>
              <w:right w:w="150" w:type="dxa"/>
            </w:tcMar>
          </w:tcPr>
          <w:p>
            <w:pPr>
              <w:spacing w:before="40" w:after="40"/>
            </w:pPr>
            <w:r>
              <w:rPr>
                <w:b/>
                <w:sz w:val="19"/>
              </w:rPr>
              <w:t>Quel roi de France a été exécuté pendant la Révolution française ?</w:t>
            </w:r>
          </w:p>
        </w:tc>
        <w:tc>
          <w:tcPr>
            <w:tcW w:type="dxa" w:w="6048"/>
            <w:shd w:fill="F9FBFD"/>
            <w:tcMar>
              <w:top w:w="100" w:type="dxa"/>
              <w:bottom w:w="100" w:type="dxa"/>
              <w:left w:w="150" w:type="dxa"/>
              <w:right w:w="150" w:type="dxa"/>
            </w:tcMar>
          </w:tcPr>
          <w:p>
            <w:pPr>
              <w:spacing w:before="40" w:after="40"/>
            </w:pPr>
            <w:r>
              <w:rPr>
                <w:sz w:val="19"/>
              </w:rPr>
              <w:t>Louis XVI (guillotiné le 21 janvier 1793).</w:t>
            </w:r>
          </w:p>
        </w:tc>
      </w:tr>
      <w:tr>
        <w:trPr>
          <w:cantSplit/>
        </w:trPr>
        <w:tc>
          <w:tcPr>
            <w:tcW w:type="dxa" w:w="3888"/>
            <w:shd w:fill="FFFFFF"/>
            <w:tcMar>
              <w:top w:w="100" w:type="dxa"/>
              <w:bottom w:w="100" w:type="dxa"/>
              <w:left w:w="150" w:type="dxa"/>
              <w:right w:w="150" w:type="dxa"/>
            </w:tcMar>
          </w:tcPr>
          <w:p>
            <w:pPr>
              <w:spacing w:before="40" w:after="40"/>
            </w:pPr>
            <w:r>
              <w:rPr>
                <w:b/>
                <w:sz w:val="19"/>
              </w:rPr>
              <w:t>Quel régime politique a été mis en place pendant la Révolution française en 1792 ?</w:t>
            </w:r>
          </w:p>
        </w:tc>
        <w:tc>
          <w:tcPr>
            <w:tcW w:type="dxa" w:w="6048"/>
            <w:shd w:fill="FFFFFF"/>
            <w:tcMar>
              <w:top w:w="100" w:type="dxa"/>
              <w:bottom w:w="100" w:type="dxa"/>
              <w:left w:w="150" w:type="dxa"/>
              <w:right w:w="150" w:type="dxa"/>
            </w:tcMar>
          </w:tcPr>
          <w:p>
            <w:pPr>
              <w:spacing w:before="40" w:after="40"/>
            </w:pPr>
            <w:r>
              <w:rPr>
                <w:sz w:val="19"/>
              </w:rPr>
              <w:t>La Ire (Première) République.</w:t>
            </w:r>
          </w:p>
        </w:tc>
      </w:tr>
      <w:tr>
        <w:trPr>
          <w:cantSplit/>
        </w:trPr>
        <w:tc>
          <w:tcPr>
            <w:tcW w:type="dxa" w:w="3888"/>
            <w:shd w:fill="F9FBFD"/>
            <w:tcMar>
              <w:top w:w="100" w:type="dxa"/>
              <w:bottom w:w="100" w:type="dxa"/>
              <w:left w:w="150" w:type="dxa"/>
              <w:right w:w="150" w:type="dxa"/>
            </w:tcMar>
          </w:tcPr>
          <w:p>
            <w:pPr>
              <w:spacing w:before="40" w:after="40"/>
            </w:pPr>
            <w:r>
              <w:rPr>
                <w:b/>
                <w:sz w:val="19"/>
              </w:rPr>
              <w:t>Quel écrivain est français ?</w:t>
            </w:r>
          </w:p>
        </w:tc>
        <w:tc>
          <w:tcPr>
            <w:tcW w:type="dxa" w:w="6048"/>
            <w:shd w:fill="F9FBFD"/>
            <w:tcMar>
              <w:top w:w="100" w:type="dxa"/>
              <w:bottom w:w="100" w:type="dxa"/>
              <w:left w:w="150" w:type="dxa"/>
              <w:right w:w="150" w:type="dxa"/>
            </w:tcMar>
          </w:tcPr>
          <w:p>
            <w:pPr>
              <w:spacing w:before="40" w:after="40"/>
            </w:pPr>
            <w:r>
              <w:rPr>
                <w:sz w:val="19"/>
              </w:rPr>
              <w:t>Victor Hugo, Émile Zola, Albert Camus, Marcel Proust ou Gustave Flaubert.</w:t>
            </w:r>
          </w:p>
        </w:tc>
      </w:tr>
      <w:tr>
        <w:trPr>
          <w:cantSplit/>
        </w:trPr>
        <w:tc>
          <w:tcPr>
            <w:tcW w:type="dxa" w:w="3888"/>
            <w:shd w:fill="FFFFFF"/>
            <w:tcMar>
              <w:top w:w="100" w:type="dxa"/>
              <w:bottom w:w="100" w:type="dxa"/>
              <w:left w:w="150" w:type="dxa"/>
              <w:right w:w="150" w:type="dxa"/>
            </w:tcMar>
          </w:tcPr>
          <w:p>
            <w:pPr>
              <w:spacing w:before="40" w:after="40"/>
            </w:pPr>
            <w:r>
              <w:rPr>
                <w:b/>
                <w:sz w:val="19"/>
              </w:rPr>
              <w:t>Quel était le surnom de Louis XIV ?</w:t>
            </w:r>
          </w:p>
        </w:tc>
        <w:tc>
          <w:tcPr>
            <w:tcW w:type="dxa" w:w="6048"/>
            <w:shd w:fill="FFFFFF"/>
            <w:tcMar>
              <w:top w:w="100" w:type="dxa"/>
              <w:bottom w:w="100" w:type="dxa"/>
              <w:left w:w="150" w:type="dxa"/>
              <w:right w:w="150" w:type="dxa"/>
            </w:tcMar>
          </w:tcPr>
          <w:p>
            <w:pPr>
              <w:spacing w:before="40" w:after="40"/>
            </w:pPr>
            <w:r>
              <w:rPr>
                <w:sz w:val="19"/>
              </w:rPr>
              <w:t>Le Roi-Soleil.</w:t>
            </w:r>
          </w:p>
        </w:tc>
      </w:tr>
      <w:tr>
        <w:trPr>
          <w:cantSplit/>
        </w:trPr>
        <w:tc>
          <w:tcPr>
            <w:tcW w:type="dxa" w:w="3888"/>
            <w:shd w:fill="F9FBFD"/>
            <w:tcMar>
              <w:top w:w="100" w:type="dxa"/>
              <w:bottom w:w="100" w:type="dxa"/>
              <w:left w:w="150" w:type="dxa"/>
              <w:right w:w="150" w:type="dxa"/>
            </w:tcMar>
          </w:tcPr>
          <w:p>
            <w:pPr>
              <w:spacing w:before="40" w:after="40"/>
            </w:pPr>
            <w:r>
              <w:rPr>
                <w:b/>
                <w:sz w:val="19"/>
              </w:rPr>
              <w:t>Quelle cathédrale célèbre a été en partie détruite par un incendie en 2019 ?</w:t>
            </w:r>
          </w:p>
        </w:tc>
        <w:tc>
          <w:tcPr>
            <w:tcW w:type="dxa" w:w="6048"/>
            <w:shd w:fill="F9FBFD"/>
            <w:tcMar>
              <w:top w:w="100" w:type="dxa"/>
              <w:bottom w:w="100" w:type="dxa"/>
              <w:left w:w="150" w:type="dxa"/>
              <w:right w:w="150" w:type="dxa"/>
            </w:tcMar>
          </w:tcPr>
          <w:p>
            <w:pPr>
              <w:spacing w:before="40" w:after="40"/>
            </w:pPr>
            <w:r>
              <w:rPr>
                <w:sz w:val="19"/>
              </w:rPr>
              <w:t>La cathédrale Notre-Dame de Paris.</w:t>
            </w:r>
          </w:p>
        </w:tc>
      </w:tr>
      <w:tr>
        <w:trPr>
          <w:cantSplit/>
        </w:trPr>
        <w:tc>
          <w:tcPr>
            <w:tcW w:type="dxa" w:w="3888"/>
            <w:shd w:fill="FFFFFF"/>
            <w:tcMar>
              <w:top w:w="100" w:type="dxa"/>
              <w:bottom w:w="100" w:type="dxa"/>
              <w:left w:w="150" w:type="dxa"/>
              <w:right w:w="150" w:type="dxa"/>
            </w:tcMar>
          </w:tcPr>
          <w:p>
            <w:pPr>
              <w:spacing w:before="40" w:after="40"/>
            </w:pPr>
            <w:r>
              <w:rPr>
                <w:b/>
                <w:sz w:val="19"/>
              </w:rPr>
              <w:t>Quelle chaîne de montagnes est située entre la France et l'Italie ?</w:t>
            </w:r>
          </w:p>
        </w:tc>
        <w:tc>
          <w:tcPr>
            <w:tcW w:type="dxa" w:w="6048"/>
            <w:shd w:fill="FFFFFF"/>
            <w:tcMar>
              <w:top w:w="100" w:type="dxa"/>
              <w:bottom w:w="100" w:type="dxa"/>
              <w:left w:w="150" w:type="dxa"/>
              <w:right w:w="150" w:type="dxa"/>
            </w:tcMar>
          </w:tcPr>
          <w:p>
            <w:pPr>
              <w:spacing w:before="40" w:after="40"/>
            </w:pPr>
            <w:r>
              <w:rPr>
                <w:sz w:val="19"/>
              </w:rPr>
              <w:t>Les Alpes.</w:t>
            </w:r>
          </w:p>
        </w:tc>
      </w:tr>
      <w:tr>
        <w:trPr>
          <w:cantSplit/>
        </w:trPr>
        <w:tc>
          <w:tcPr>
            <w:tcW w:type="dxa" w:w="3888"/>
            <w:shd w:fill="F9FBFD"/>
            <w:tcMar>
              <w:top w:w="100" w:type="dxa"/>
              <w:bottom w:w="100" w:type="dxa"/>
              <w:left w:w="150" w:type="dxa"/>
              <w:right w:w="150" w:type="dxa"/>
            </w:tcMar>
          </w:tcPr>
          <w:p>
            <w:pPr>
              <w:spacing w:before="40" w:after="40"/>
            </w:pPr>
            <w:r>
              <w:rPr>
                <w:b/>
                <w:sz w:val="19"/>
              </w:rPr>
              <w:t>Quelle chaîne de montagnes est située entre la France et l’Espagne ?</w:t>
            </w:r>
          </w:p>
        </w:tc>
        <w:tc>
          <w:tcPr>
            <w:tcW w:type="dxa" w:w="6048"/>
            <w:shd w:fill="F9FBFD"/>
            <w:tcMar>
              <w:top w:w="100" w:type="dxa"/>
              <w:bottom w:w="100" w:type="dxa"/>
              <w:left w:w="150" w:type="dxa"/>
              <w:right w:w="150" w:type="dxa"/>
            </w:tcMar>
          </w:tcPr>
          <w:p>
            <w:pPr>
              <w:spacing w:before="40" w:after="40"/>
            </w:pPr>
            <w:r>
              <w:rPr>
                <w:sz w:val="19"/>
              </w:rPr>
              <w:t>Les Pyrénées.</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capitale de la France ?</w:t>
            </w:r>
          </w:p>
        </w:tc>
        <w:tc>
          <w:tcPr>
            <w:tcW w:type="dxa" w:w="6048"/>
            <w:shd w:fill="FFFFFF"/>
            <w:tcMar>
              <w:top w:w="100" w:type="dxa"/>
              <w:bottom w:w="100" w:type="dxa"/>
              <w:left w:w="150" w:type="dxa"/>
              <w:right w:w="150" w:type="dxa"/>
            </w:tcMar>
          </w:tcPr>
          <w:p>
            <w:pPr>
              <w:spacing w:before="40" w:after="40"/>
            </w:pPr>
            <w:r>
              <w:rPr>
                <w:sz w:val="19"/>
              </w:rPr>
              <w:t>Paris.</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mer au sud de la France métropolitaine ?</w:t>
            </w:r>
          </w:p>
        </w:tc>
        <w:tc>
          <w:tcPr>
            <w:tcW w:type="dxa" w:w="6048"/>
            <w:shd w:fill="F9FBFD"/>
            <w:tcMar>
              <w:top w:w="100" w:type="dxa"/>
              <w:bottom w:w="100" w:type="dxa"/>
              <w:left w:w="150" w:type="dxa"/>
              <w:right w:w="150" w:type="dxa"/>
            </w:tcMar>
          </w:tcPr>
          <w:p>
            <w:pPr>
              <w:spacing w:before="40" w:after="40"/>
            </w:pPr>
            <w:r>
              <w:rPr>
                <w:sz w:val="19"/>
              </w:rPr>
              <w:t>La mer Méditerranée.</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population approximative de la France en 2025 ?</w:t>
            </w:r>
          </w:p>
        </w:tc>
        <w:tc>
          <w:tcPr>
            <w:tcW w:type="dxa" w:w="6048"/>
            <w:shd w:fill="FFFFFF"/>
            <w:tcMar>
              <w:top w:w="100" w:type="dxa"/>
              <w:bottom w:w="100" w:type="dxa"/>
              <w:left w:w="150" w:type="dxa"/>
              <w:right w:w="150" w:type="dxa"/>
            </w:tcMar>
          </w:tcPr>
          <w:p>
            <w:pPr>
              <w:spacing w:before="40" w:after="40"/>
            </w:pPr>
            <w:r>
              <w:rPr>
                <w:sz w:val="19"/>
              </w:rPr>
              <w:t>Environ 68 millions d'habitants.</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première étape de la construction européenne en 1951 ?</w:t>
            </w:r>
          </w:p>
        </w:tc>
        <w:tc>
          <w:tcPr>
            <w:tcW w:type="dxa" w:w="6048"/>
            <w:shd w:fill="F9FBFD"/>
            <w:tcMar>
              <w:top w:w="100" w:type="dxa"/>
              <w:bottom w:w="100" w:type="dxa"/>
              <w:left w:w="150" w:type="dxa"/>
              <w:right w:w="150" w:type="dxa"/>
            </w:tcMar>
          </w:tcPr>
          <w:p>
            <w:pPr>
              <w:spacing w:before="40" w:after="40"/>
            </w:pPr>
            <w:r>
              <w:rPr>
                <w:sz w:val="19"/>
              </w:rPr>
              <w:t>La création de la Communauté européenne du charbon et de l'acier (CECA).</w:t>
            </w:r>
          </w:p>
        </w:tc>
      </w:tr>
      <w:tr>
        <w:trPr>
          <w:cantSplit/>
        </w:trPr>
        <w:tc>
          <w:tcPr>
            <w:tcW w:type="dxa" w:w="3888"/>
            <w:shd w:fill="FFFFFF"/>
            <w:tcMar>
              <w:top w:w="100" w:type="dxa"/>
              <w:bottom w:w="100" w:type="dxa"/>
              <w:left w:w="150" w:type="dxa"/>
              <w:right w:w="150" w:type="dxa"/>
            </w:tcMar>
          </w:tcPr>
          <w:p>
            <w:pPr>
              <w:spacing w:before="40" w:after="40"/>
            </w:pPr>
            <w:r>
              <w:rPr>
                <w:b/>
                <w:sz w:val="19"/>
              </w:rPr>
              <w:t>Quelle fête est française ?</w:t>
            </w:r>
          </w:p>
        </w:tc>
        <w:tc>
          <w:tcPr>
            <w:tcW w:type="dxa" w:w="6048"/>
            <w:shd w:fill="FFFFFF"/>
            <w:tcMar>
              <w:top w:w="100" w:type="dxa"/>
              <w:bottom w:w="100" w:type="dxa"/>
              <w:left w:w="150" w:type="dxa"/>
              <w:right w:w="150" w:type="dxa"/>
            </w:tcMar>
          </w:tcPr>
          <w:p>
            <w:pPr>
              <w:spacing w:before="40" w:after="40"/>
            </w:pPr>
            <w:r>
              <w:rPr>
                <w:sz w:val="19"/>
              </w:rPr>
              <w:t>La fête nationale du 14 juillet, ou la Fête de la musique le 21 juin.</w:t>
            </w:r>
          </w:p>
        </w:tc>
      </w:tr>
      <w:tr>
        <w:trPr>
          <w:cantSplit/>
        </w:trPr>
        <w:tc>
          <w:tcPr>
            <w:tcW w:type="dxa" w:w="3888"/>
            <w:shd w:fill="F9FBFD"/>
            <w:tcMar>
              <w:top w:w="100" w:type="dxa"/>
              <w:bottom w:w="100" w:type="dxa"/>
              <w:left w:w="150" w:type="dxa"/>
              <w:right w:w="150" w:type="dxa"/>
            </w:tcMar>
          </w:tcPr>
          <w:p>
            <w:pPr>
              <w:spacing w:before="40" w:after="40"/>
            </w:pPr>
            <w:r>
              <w:rPr>
                <w:b/>
                <w:sz w:val="19"/>
              </w:rPr>
              <w:t>Quelle guerre a eu lieu entre 1914 et 1918 ?</w:t>
            </w:r>
          </w:p>
        </w:tc>
        <w:tc>
          <w:tcPr>
            <w:tcW w:type="dxa" w:w="6048"/>
            <w:shd w:fill="F9FBFD"/>
            <w:tcMar>
              <w:top w:w="100" w:type="dxa"/>
              <w:bottom w:w="100" w:type="dxa"/>
              <w:left w:w="150" w:type="dxa"/>
              <w:right w:w="150" w:type="dxa"/>
            </w:tcMar>
          </w:tcPr>
          <w:p>
            <w:pPr>
              <w:spacing w:before="40" w:after="40"/>
            </w:pPr>
            <w:r>
              <w:rPr>
                <w:sz w:val="19"/>
              </w:rPr>
              <w:t>La Première Guerre mondiale (ou la Grande Guerre).</w:t>
            </w:r>
          </w:p>
        </w:tc>
      </w:tr>
      <w:tr>
        <w:trPr>
          <w:cantSplit/>
        </w:trPr>
        <w:tc>
          <w:tcPr>
            <w:tcW w:type="dxa" w:w="3888"/>
            <w:shd w:fill="FFFFFF"/>
            <w:tcMar>
              <w:top w:w="100" w:type="dxa"/>
              <w:bottom w:w="100" w:type="dxa"/>
              <w:left w:w="150" w:type="dxa"/>
              <w:right w:w="150" w:type="dxa"/>
            </w:tcMar>
          </w:tcPr>
          <w:p>
            <w:pPr>
              <w:spacing w:before="40" w:after="40"/>
            </w:pPr>
            <w:r>
              <w:rPr>
                <w:b/>
                <w:sz w:val="19"/>
              </w:rPr>
              <w:t>Quelle mer ou océan borde la France métropolitaine ?</w:t>
            </w:r>
          </w:p>
        </w:tc>
        <w:tc>
          <w:tcPr>
            <w:tcW w:type="dxa" w:w="6048"/>
            <w:shd w:fill="FFFFFF"/>
            <w:tcMar>
              <w:top w:w="100" w:type="dxa"/>
              <w:bottom w:w="100" w:type="dxa"/>
              <w:left w:w="150" w:type="dxa"/>
              <w:right w:w="150" w:type="dxa"/>
            </w:tcMar>
          </w:tcPr>
          <w:p>
            <w:pPr>
              <w:spacing w:before="40" w:after="40"/>
            </w:pPr>
            <w:r>
              <w:rPr>
                <w:sz w:val="19"/>
              </w:rPr>
              <w:t>L'océan Atlantique, la mer Méditerranée, la Manche ou la mer du Nord.</w:t>
            </w:r>
          </w:p>
        </w:tc>
      </w:tr>
      <w:tr>
        <w:trPr>
          <w:cantSplit/>
        </w:trPr>
        <w:tc>
          <w:tcPr>
            <w:tcW w:type="dxa" w:w="3888"/>
            <w:shd w:fill="F9FBFD"/>
            <w:tcMar>
              <w:top w:w="100" w:type="dxa"/>
              <w:bottom w:w="100" w:type="dxa"/>
              <w:left w:w="150" w:type="dxa"/>
              <w:right w:w="150" w:type="dxa"/>
            </w:tcMar>
          </w:tcPr>
          <w:p>
            <w:pPr>
              <w:spacing w:before="40" w:after="40"/>
            </w:pPr>
            <w:r>
              <w:rPr>
                <w:b/>
                <w:sz w:val="19"/>
              </w:rPr>
              <w:t>Quelle mer se situe entre la France et l'Angleterre ?</w:t>
            </w:r>
          </w:p>
        </w:tc>
        <w:tc>
          <w:tcPr>
            <w:tcW w:type="dxa" w:w="6048"/>
            <w:shd w:fill="F9FBFD"/>
            <w:tcMar>
              <w:top w:w="100" w:type="dxa"/>
              <w:bottom w:w="100" w:type="dxa"/>
              <w:left w:w="150" w:type="dxa"/>
              <w:right w:w="150" w:type="dxa"/>
            </w:tcMar>
          </w:tcPr>
          <w:p>
            <w:pPr>
              <w:spacing w:before="40" w:after="40"/>
            </w:pPr>
            <w:r>
              <w:rPr>
                <w:sz w:val="19"/>
              </w:rPr>
              <w:t>La Manche.</w:t>
            </w:r>
          </w:p>
        </w:tc>
      </w:tr>
      <w:tr>
        <w:trPr>
          <w:cantSplit/>
        </w:trPr>
        <w:tc>
          <w:tcPr>
            <w:tcW w:type="dxa" w:w="3888"/>
            <w:shd w:fill="FFFFFF"/>
            <w:tcMar>
              <w:top w:w="100" w:type="dxa"/>
              <w:bottom w:w="100" w:type="dxa"/>
              <w:left w:w="150" w:type="dxa"/>
              <w:right w:w="150" w:type="dxa"/>
            </w:tcMar>
          </w:tcPr>
          <w:p>
            <w:pPr>
              <w:spacing w:before="40" w:after="40"/>
            </w:pPr>
            <w:r>
              <w:rPr>
                <w:b/>
                <w:sz w:val="19"/>
              </w:rPr>
              <w:t>Quelle organisation internationale a été créée en 1945 après la Seconde Guerre mondiale ?</w:t>
            </w:r>
          </w:p>
        </w:tc>
        <w:tc>
          <w:tcPr>
            <w:tcW w:type="dxa" w:w="6048"/>
            <w:shd w:fill="FFFFFF"/>
            <w:tcMar>
              <w:top w:w="100" w:type="dxa"/>
              <w:bottom w:w="100" w:type="dxa"/>
              <w:left w:w="150" w:type="dxa"/>
              <w:right w:w="150" w:type="dxa"/>
            </w:tcMar>
          </w:tcPr>
          <w:p>
            <w:pPr>
              <w:spacing w:before="40" w:after="40"/>
            </w:pPr>
            <w:r>
              <w:rPr>
                <w:sz w:val="19"/>
              </w:rPr>
              <w:t>L'ONU (Organisation des Nations Unies).</w:t>
            </w:r>
          </w:p>
        </w:tc>
      </w:tr>
      <w:tr>
        <w:trPr>
          <w:cantSplit/>
        </w:trPr>
        <w:tc>
          <w:tcPr>
            <w:tcW w:type="dxa" w:w="3888"/>
            <w:shd w:fill="F9FBFD"/>
            <w:tcMar>
              <w:top w:w="100" w:type="dxa"/>
              <w:bottom w:w="100" w:type="dxa"/>
              <w:left w:w="150" w:type="dxa"/>
              <w:right w:w="150" w:type="dxa"/>
            </w:tcMar>
          </w:tcPr>
          <w:p>
            <w:pPr>
              <w:spacing w:before="40" w:after="40"/>
            </w:pPr>
            <w:r>
              <w:rPr>
                <w:b/>
                <w:sz w:val="19"/>
              </w:rPr>
              <w:t>Quelle peine a été supprimée en 1981 ?</w:t>
            </w:r>
          </w:p>
        </w:tc>
        <w:tc>
          <w:tcPr>
            <w:tcW w:type="dxa" w:w="6048"/>
            <w:shd w:fill="F9FBFD"/>
            <w:tcMar>
              <w:top w:w="100" w:type="dxa"/>
              <w:bottom w:w="100" w:type="dxa"/>
              <w:left w:w="150" w:type="dxa"/>
              <w:right w:w="150" w:type="dxa"/>
            </w:tcMar>
          </w:tcPr>
          <w:p>
            <w:pPr>
              <w:spacing w:before="40" w:after="40"/>
            </w:pPr>
            <w:r>
              <w:rPr>
                <w:sz w:val="19"/>
              </w:rPr>
              <w:t>La peine de mort.</w:t>
            </w:r>
          </w:p>
        </w:tc>
      </w:tr>
      <w:tr>
        <w:trPr>
          <w:cantSplit/>
        </w:trPr>
        <w:tc>
          <w:tcPr>
            <w:tcW w:type="dxa" w:w="3888"/>
            <w:shd w:fill="FFFFFF"/>
            <w:tcMar>
              <w:top w:w="100" w:type="dxa"/>
              <w:bottom w:w="100" w:type="dxa"/>
              <w:left w:w="150" w:type="dxa"/>
              <w:right w:w="150" w:type="dxa"/>
            </w:tcMar>
          </w:tcPr>
          <w:p>
            <w:pPr>
              <w:spacing w:before="40" w:after="40"/>
            </w:pPr>
            <w:r>
              <w:rPr>
                <w:b/>
                <w:sz w:val="19"/>
              </w:rPr>
              <w:t>Quelle région est la plus peuplée ?</w:t>
            </w:r>
          </w:p>
        </w:tc>
        <w:tc>
          <w:tcPr>
            <w:tcW w:type="dxa" w:w="6048"/>
            <w:shd w:fill="FFFFFF"/>
            <w:tcMar>
              <w:top w:w="100" w:type="dxa"/>
              <w:bottom w:w="100" w:type="dxa"/>
              <w:left w:w="150" w:type="dxa"/>
              <w:right w:w="150" w:type="dxa"/>
            </w:tcMar>
          </w:tcPr>
          <w:p>
            <w:pPr>
              <w:spacing w:before="40" w:after="40"/>
            </w:pPr>
            <w:r>
              <w:rPr>
                <w:sz w:val="19"/>
              </w:rPr>
              <w:t>L'Île-de-France.</w:t>
            </w:r>
          </w:p>
        </w:tc>
      </w:tr>
      <w:tr>
        <w:trPr>
          <w:cantSplit/>
        </w:trPr>
        <w:tc>
          <w:tcPr>
            <w:tcW w:type="dxa" w:w="3888"/>
            <w:shd w:fill="F9FBFD"/>
            <w:tcMar>
              <w:top w:w="100" w:type="dxa"/>
              <w:bottom w:w="100" w:type="dxa"/>
              <w:left w:w="150" w:type="dxa"/>
              <w:right w:w="150" w:type="dxa"/>
            </w:tcMar>
          </w:tcPr>
          <w:p>
            <w:pPr>
              <w:spacing w:before="40" w:after="40"/>
            </w:pPr>
            <w:r>
              <w:rPr>
                <w:b/>
                <w:sz w:val="19"/>
              </w:rPr>
              <w:t>Quelle ville est française ?</w:t>
            </w:r>
          </w:p>
        </w:tc>
        <w:tc>
          <w:tcPr>
            <w:tcW w:type="dxa" w:w="6048"/>
            <w:shd w:fill="F9FBFD"/>
            <w:tcMar>
              <w:top w:w="100" w:type="dxa"/>
              <w:bottom w:w="100" w:type="dxa"/>
              <w:left w:w="150" w:type="dxa"/>
              <w:right w:w="150" w:type="dxa"/>
            </w:tcMar>
          </w:tcPr>
          <w:p>
            <w:pPr>
              <w:spacing w:before="40" w:after="40"/>
            </w:pPr>
            <w:r>
              <w:rPr>
                <w:sz w:val="19"/>
              </w:rPr>
              <w:t>Marseille, Lyon, Toulouse, Nice, Nantes, Strasbourg, Bordeaux, Lille ou Rennes.</w:t>
            </w:r>
          </w:p>
        </w:tc>
      </w:tr>
      <w:tr>
        <w:trPr>
          <w:cantSplit/>
        </w:trPr>
        <w:tc>
          <w:tcPr>
            <w:tcW w:type="dxa" w:w="3888"/>
            <w:shd w:fill="FFFFFF"/>
            <w:tcMar>
              <w:top w:w="100" w:type="dxa"/>
              <w:bottom w:w="100" w:type="dxa"/>
              <w:left w:w="150" w:type="dxa"/>
              <w:right w:w="150" w:type="dxa"/>
            </w:tcMar>
          </w:tcPr>
          <w:p>
            <w:pPr>
              <w:spacing w:before="40" w:after="40"/>
            </w:pPr>
            <w:r>
              <w:rPr>
                <w:b/>
                <w:sz w:val="19"/>
              </w:rPr>
              <w:t>Quelle ville est située au bord de la mer Méditerranée ?</w:t>
            </w:r>
          </w:p>
        </w:tc>
        <w:tc>
          <w:tcPr>
            <w:tcW w:type="dxa" w:w="6048"/>
            <w:shd w:fill="FFFFFF"/>
            <w:tcMar>
              <w:top w:w="100" w:type="dxa"/>
              <w:bottom w:w="100" w:type="dxa"/>
              <w:left w:w="150" w:type="dxa"/>
              <w:right w:w="150" w:type="dxa"/>
            </w:tcMar>
          </w:tcPr>
          <w:p>
            <w:pPr>
              <w:spacing w:before="40" w:after="40"/>
            </w:pPr>
            <w:r>
              <w:rPr>
                <w:sz w:val="19"/>
              </w:rPr>
              <w:t>Marseille ou Nice.</w:t>
            </w:r>
          </w:p>
        </w:tc>
      </w:tr>
      <w:tr>
        <w:trPr>
          <w:cantSplit/>
        </w:trPr>
        <w:tc>
          <w:tcPr>
            <w:tcW w:type="dxa" w:w="3888"/>
            <w:shd w:fill="F9FBFD"/>
            <w:tcMar>
              <w:top w:w="100" w:type="dxa"/>
              <w:bottom w:w="100" w:type="dxa"/>
              <w:left w:w="150" w:type="dxa"/>
              <w:right w:w="150" w:type="dxa"/>
            </w:tcMar>
          </w:tcPr>
          <w:p>
            <w:pPr>
              <w:spacing w:before="40" w:after="40"/>
            </w:pPr>
            <w:r>
              <w:rPr>
                <w:b/>
                <w:sz w:val="19"/>
              </w:rPr>
              <w:t>Quelle ville est un grand port maritime ?</w:t>
            </w:r>
          </w:p>
        </w:tc>
        <w:tc>
          <w:tcPr>
            <w:tcW w:type="dxa" w:w="6048"/>
            <w:shd w:fill="F9FBFD"/>
            <w:tcMar>
              <w:top w:w="100" w:type="dxa"/>
              <w:bottom w:w="100" w:type="dxa"/>
              <w:left w:w="150" w:type="dxa"/>
              <w:right w:w="150" w:type="dxa"/>
            </w:tcMar>
          </w:tcPr>
          <w:p>
            <w:pPr>
              <w:spacing w:before="40" w:after="40"/>
            </w:pPr>
            <w:r>
              <w:rPr>
                <w:sz w:val="19"/>
              </w:rPr>
              <w:t>Marseille ou Le Havre (ainsi que Dunkerque).</w:t>
            </w:r>
          </w:p>
        </w:tc>
      </w:tr>
      <w:tr>
        <w:trPr>
          <w:cantSplit/>
        </w:trPr>
        <w:tc>
          <w:tcPr>
            <w:tcW w:type="dxa" w:w="3888"/>
            <w:shd w:fill="FFFFFF"/>
            <w:tcMar>
              <w:top w:w="100" w:type="dxa"/>
              <w:bottom w:w="100" w:type="dxa"/>
              <w:left w:w="150" w:type="dxa"/>
              <w:right w:w="150" w:type="dxa"/>
            </w:tcMar>
          </w:tcPr>
          <w:p>
            <w:pPr>
              <w:spacing w:before="40" w:after="40"/>
            </w:pPr>
            <w:r>
              <w:rPr>
                <w:b/>
                <w:sz w:val="19"/>
              </w:rPr>
              <w:t>Quelle ville française est un port maritime ?</w:t>
            </w:r>
          </w:p>
        </w:tc>
        <w:tc>
          <w:tcPr>
            <w:tcW w:type="dxa" w:w="6048"/>
            <w:shd w:fill="FFFFFF"/>
            <w:tcMar>
              <w:top w:w="100" w:type="dxa"/>
              <w:bottom w:w="100" w:type="dxa"/>
              <w:left w:w="150" w:type="dxa"/>
              <w:right w:w="150" w:type="dxa"/>
            </w:tcMar>
          </w:tcPr>
          <w:p>
            <w:pPr>
              <w:spacing w:before="40" w:after="40"/>
            </w:pPr>
            <w:r>
              <w:rPr>
                <w:sz w:val="19"/>
              </w:rPr>
              <w:t>Marseille, Le Havre, Dunkerque ou Saint-Nazaire.</w:t>
            </w:r>
          </w:p>
        </w:tc>
      </w:tr>
      <w:tr>
        <w:trPr>
          <w:cantSplit/>
        </w:trPr>
        <w:tc>
          <w:tcPr>
            <w:tcW w:type="dxa" w:w="3888"/>
            <w:shd w:fill="F9FBFD"/>
            <w:tcMar>
              <w:top w:w="100" w:type="dxa"/>
              <w:bottom w:w="100" w:type="dxa"/>
              <w:left w:w="150" w:type="dxa"/>
              <w:right w:w="150" w:type="dxa"/>
            </w:tcMar>
          </w:tcPr>
          <w:p>
            <w:pPr>
              <w:spacing w:before="40" w:after="40"/>
            </w:pPr>
            <w:r>
              <w:rPr>
                <w:b/>
                <w:sz w:val="19"/>
              </w:rPr>
              <w:t>Quelle ville française fait partie des 10 plus grandes métropoles du pays ?</w:t>
            </w:r>
          </w:p>
        </w:tc>
        <w:tc>
          <w:tcPr>
            <w:tcW w:type="dxa" w:w="6048"/>
            <w:shd w:fill="F9FBFD"/>
            <w:tcMar>
              <w:top w:w="100" w:type="dxa"/>
              <w:bottom w:w="100" w:type="dxa"/>
              <w:left w:w="150" w:type="dxa"/>
              <w:right w:w="150" w:type="dxa"/>
            </w:tcMar>
          </w:tcPr>
          <w:p>
            <w:pPr>
              <w:spacing w:before="40" w:after="40"/>
            </w:pPr>
            <w:r>
              <w:rPr>
                <w:sz w:val="19"/>
              </w:rPr>
              <w:t>Paris, Marseille, Lyon, Toulouse, Nice, Nantes, Strasbourg, Montpellier, Bordeaux ou Lille.</w:t>
            </w:r>
          </w:p>
        </w:tc>
      </w:tr>
      <w:tr>
        <w:trPr>
          <w:cantSplit/>
        </w:trPr>
        <w:tc>
          <w:tcPr>
            <w:tcW w:type="dxa" w:w="3888"/>
            <w:shd w:fill="FFFFFF"/>
            <w:tcMar>
              <w:top w:w="100" w:type="dxa"/>
              <w:bottom w:w="100" w:type="dxa"/>
              <w:left w:w="150" w:type="dxa"/>
              <w:right w:w="150" w:type="dxa"/>
            </w:tcMar>
          </w:tcPr>
          <w:p>
            <w:pPr>
              <w:spacing w:before="40" w:after="40"/>
            </w:pPr>
            <w:r>
              <w:rPr>
                <w:b/>
                <w:sz w:val="19"/>
              </w:rPr>
              <w:t>Quelle île est un département d'outre-mer français ?</w:t>
            </w:r>
          </w:p>
        </w:tc>
        <w:tc>
          <w:tcPr>
            <w:tcW w:type="dxa" w:w="6048"/>
            <w:shd w:fill="FFFFFF"/>
            <w:tcMar>
              <w:top w:w="100" w:type="dxa"/>
              <w:bottom w:w="100" w:type="dxa"/>
              <w:left w:w="150" w:type="dxa"/>
              <w:right w:w="150" w:type="dxa"/>
            </w:tcMar>
          </w:tcPr>
          <w:p>
            <w:pPr>
              <w:spacing w:before="40" w:after="40"/>
            </w:pPr>
            <w:r>
              <w:rPr>
                <w:sz w:val="19"/>
              </w:rPr>
              <w:t>La Réunion, Mayotte, la Guadeloupe ou la Martinique.</w:t>
            </w:r>
          </w:p>
        </w:tc>
      </w:tr>
      <w:tr>
        <w:trPr>
          <w:cantSplit/>
        </w:trPr>
        <w:tc>
          <w:tcPr>
            <w:tcW w:type="dxa" w:w="3888"/>
            <w:shd w:fill="F9FBFD"/>
            <w:tcMar>
              <w:top w:w="100" w:type="dxa"/>
              <w:bottom w:w="100" w:type="dxa"/>
              <w:left w:w="150" w:type="dxa"/>
              <w:right w:w="150" w:type="dxa"/>
            </w:tcMar>
          </w:tcPr>
          <w:p>
            <w:pPr>
              <w:spacing w:before="40" w:after="40"/>
            </w:pPr>
            <w:r>
              <w:rPr>
                <w:b/>
                <w:sz w:val="19"/>
              </w:rPr>
              <w:t>Quelle île française se trouve dans l'océan Indien ?</w:t>
            </w:r>
          </w:p>
        </w:tc>
        <w:tc>
          <w:tcPr>
            <w:tcW w:type="dxa" w:w="6048"/>
            <w:shd w:fill="F9FBFD"/>
            <w:tcMar>
              <w:top w:w="100" w:type="dxa"/>
              <w:bottom w:w="100" w:type="dxa"/>
              <w:left w:w="150" w:type="dxa"/>
              <w:right w:w="150" w:type="dxa"/>
            </w:tcMar>
          </w:tcPr>
          <w:p>
            <w:pPr>
              <w:spacing w:before="40" w:after="40"/>
            </w:pPr>
            <w:r>
              <w:rPr>
                <w:sz w:val="19"/>
              </w:rPr>
              <w:t>La Réunion ou Mayotte.</w:t>
            </w:r>
          </w:p>
        </w:tc>
      </w:tr>
      <w:tr>
        <w:trPr>
          <w:cantSplit/>
        </w:trPr>
        <w:tc>
          <w:tcPr>
            <w:tcW w:type="dxa" w:w="3888"/>
            <w:shd w:fill="FFFFFF"/>
            <w:tcMar>
              <w:top w:w="100" w:type="dxa"/>
              <w:bottom w:w="100" w:type="dxa"/>
              <w:left w:w="150" w:type="dxa"/>
              <w:right w:w="150" w:type="dxa"/>
            </w:tcMar>
          </w:tcPr>
          <w:p>
            <w:pPr>
              <w:spacing w:before="40" w:after="40"/>
            </w:pPr>
            <w:r>
              <w:rPr>
                <w:b/>
                <w:sz w:val="19"/>
              </w:rPr>
              <w:t>Qui a fondé la Ve République ?</w:t>
            </w:r>
          </w:p>
        </w:tc>
        <w:tc>
          <w:tcPr>
            <w:tcW w:type="dxa" w:w="6048"/>
            <w:shd w:fill="FFFFFF"/>
            <w:tcMar>
              <w:top w:w="100" w:type="dxa"/>
              <w:bottom w:w="100" w:type="dxa"/>
              <w:left w:w="150" w:type="dxa"/>
              <w:right w:w="150" w:type="dxa"/>
            </w:tcMar>
          </w:tcPr>
          <w:p>
            <w:pPr>
              <w:spacing w:before="40" w:after="40"/>
            </w:pPr>
            <w:r>
              <w:rPr>
                <w:sz w:val="19"/>
              </w:rPr>
              <w:t>Le général Charles de Gaulle (qui a supervisé la rédaction de la Constitution de 1958).</w:t>
            </w:r>
          </w:p>
        </w:tc>
      </w:tr>
      <w:tr>
        <w:trPr>
          <w:cantSplit/>
        </w:trPr>
        <w:tc>
          <w:tcPr>
            <w:tcW w:type="dxa" w:w="3888"/>
            <w:shd w:fill="F9FBFD"/>
            <w:tcMar>
              <w:top w:w="100" w:type="dxa"/>
              <w:bottom w:w="100" w:type="dxa"/>
              <w:left w:w="150" w:type="dxa"/>
              <w:right w:w="150" w:type="dxa"/>
            </w:tcMar>
          </w:tcPr>
          <w:p>
            <w:pPr>
              <w:spacing w:before="40" w:after="40"/>
            </w:pPr>
            <w:r>
              <w:rPr>
                <w:b/>
                <w:sz w:val="19"/>
              </w:rPr>
              <w:t>Qui a rendu l’école gratuite, laïque et obligatoire ?</w:t>
            </w:r>
          </w:p>
        </w:tc>
        <w:tc>
          <w:tcPr>
            <w:tcW w:type="dxa" w:w="6048"/>
            <w:shd w:fill="F9FBFD"/>
            <w:tcMar>
              <w:top w:w="100" w:type="dxa"/>
              <w:bottom w:w="100" w:type="dxa"/>
              <w:left w:w="150" w:type="dxa"/>
              <w:right w:w="150" w:type="dxa"/>
            </w:tcMar>
          </w:tcPr>
          <w:p>
            <w:pPr>
              <w:spacing w:before="40" w:after="40"/>
            </w:pPr>
            <w:r>
              <w:rPr>
                <w:sz w:val="19"/>
              </w:rPr>
              <w:t>Jules Ferry (ministre de l'Instruction publique, par les lois de 1881-1882).</w:t>
            </w:r>
          </w:p>
        </w:tc>
      </w:tr>
      <w:tr>
        <w:trPr>
          <w:cantSplit/>
        </w:trPr>
        <w:tc>
          <w:tcPr>
            <w:tcW w:type="dxa" w:w="3888"/>
            <w:shd w:fill="FFFFFF"/>
            <w:tcMar>
              <w:top w:w="100" w:type="dxa"/>
              <w:bottom w:w="100" w:type="dxa"/>
              <w:left w:w="150" w:type="dxa"/>
              <w:right w:w="150" w:type="dxa"/>
            </w:tcMar>
          </w:tcPr>
          <w:p>
            <w:pPr>
              <w:spacing w:before="40" w:after="40"/>
            </w:pPr>
            <w:r>
              <w:rPr>
                <w:b/>
                <w:sz w:val="19"/>
              </w:rPr>
              <w:t>Qui a été le premier Président élu sous la Ve République ?</w:t>
            </w:r>
          </w:p>
        </w:tc>
        <w:tc>
          <w:tcPr>
            <w:tcW w:type="dxa" w:w="6048"/>
            <w:shd w:fill="FFFFFF"/>
            <w:tcMar>
              <w:top w:w="100" w:type="dxa"/>
              <w:bottom w:w="100" w:type="dxa"/>
              <w:left w:w="150" w:type="dxa"/>
              <w:right w:w="150" w:type="dxa"/>
            </w:tcMar>
          </w:tcPr>
          <w:p>
            <w:pPr>
              <w:spacing w:before="40" w:after="40"/>
            </w:pPr>
            <w:r>
              <w:rPr>
                <w:sz w:val="19"/>
              </w:rPr>
              <w:t>Charles de Gaulle (élu en décembre 1958, entré en fonction en janvier 1959).</w:t>
            </w:r>
          </w:p>
        </w:tc>
      </w:tr>
      <w:tr>
        <w:trPr>
          <w:cantSplit/>
        </w:trPr>
        <w:tc>
          <w:tcPr>
            <w:tcW w:type="dxa" w:w="3888"/>
            <w:shd w:fill="F9FBFD"/>
            <w:tcMar>
              <w:top w:w="100" w:type="dxa"/>
              <w:bottom w:w="100" w:type="dxa"/>
              <w:left w:w="150" w:type="dxa"/>
              <w:right w:w="150" w:type="dxa"/>
            </w:tcMar>
          </w:tcPr>
          <w:p>
            <w:pPr>
              <w:spacing w:before="40" w:after="40"/>
            </w:pPr>
            <w:r>
              <w:rPr>
                <w:b/>
                <w:sz w:val="19"/>
              </w:rPr>
              <w:t>Qui était Albert Camus ?</w:t>
            </w:r>
          </w:p>
        </w:tc>
        <w:tc>
          <w:tcPr>
            <w:tcW w:type="dxa" w:w="6048"/>
            <w:shd w:fill="F9FBFD"/>
            <w:tcMar>
              <w:top w:w="100" w:type="dxa"/>
              <w:bottom w:w="100" w:type="dxa"/>
              <w:left w:w="150" w:type="dxa"/>
              <w:right w:w="150" w:type="dxa"/>
            </w:tcMar>
          </w:tcPr>
          <w:p>
            <w:pPr>
              <w:spacing w:before="40" w:after="40"/>
            </w:pPr>
            <w:r>
              <w:rPr>
                <w:sz w:val="19"/>
              </w:rPr>
              <w:t>Un célèbre écrivain, philosophe et journaliste français, prix Nobel de littérature en 1957, auteur de L'Étranger et La Peste.</w:t>
            </w:r>
          </w:p>
        </w:tc>
      </w:tr>
      <w:tr>
        <w:trPr>
          <w:cantSplit/>
        </w:trPr>
        <w:tc>
          <w:tcPr>
            <w:tcW w:type="dxa" w:w="3888"/>
            <w:shd w:fill="FFFFFF"/>
            <w:tcMar>
              <w:top w:w="100" w:type="dxa"/>
              <w:bottom w:w="100" w:type="dxa"/>
              <w:left w:w="150" w:type="dxa"/>
              <w:right w:w="150" w:type="dxa"/>
            </w:tcMar>
          </w:tcPr>
          <w:p>
            <w:pPr>
              <w:spacing w:before="40" w:after="40"/>
            </w:pPr>
            <w:r>
              <w:rPr>
                <w:b/>
                <w:sz w:val="19"/>
              </w:rPr>
              <w:t>Qui était Auguste Renoir ?</w:t>
            </w:r>
          </w:p>
        </w:tc>
        <w:tc>
          <w:tcPr>
            <w:tcW w:type="dxa" w:w="6048"/>
            <w:shd w:fill="FFFFFF"/>
            <w:tcMar>
              <w:top w:w="100" w:type="dxa"/>
              <w:bottom w:w="100" w:type="dxa"/>
              <w:left w:w="150" w:type="dxa"/>
              <w:right w:w="150" w:type="dxa"/>
            </w:tcMar>
          </w:tcPr>
          <w:p>
            <w:pPr>
              <w:spacing w:before="40" w:after="40"/>
            </w:pPr>
            <w:r>
              <w:rPr>
                <w:sz w:val="19"/>
              </w:rPr>
              <w:t>Un grand peintre impressionniste français du XIXe siècle.</w:t>
            </w:r>
          </w:p>
        </w:tc>
      </w:tr>
      <w:tr>
        <w:trPr>
          <w:cantSplit/>
        </w:trPr>
        <w:tc>
          <w:tcPr>
            <w:tcW w:type="dxa" w:w="3888"/>
            <w:shd w:fill="F9FBFD"/>
            <w:tcMar>
              <w:top w:w="100" w:type="dxa"/>
              <w:bottom w:w="100" w:type="dxa"/>
              <w:left w:w="150" w:type="dxa"/>
              <w:right w:w="150" w:type="dxa"/>
            </w:tcMar>
          </w:tcPr>
          <w:p>
            <w:pPr>
              <w:spacing w:before="40" w:after="40"/>
            </w:pPr>
            <w:r>
              <w:rPr>
                <w:b/>
                <w:sz w:val="19"/>
              </w:rPr>
              <w:t>Qui était Auguste Rodin ?</w:t>
            </w:r>
          </w:p>
        </w:tc>
        <w:tc>
          <w:tcPr>
            <w:tcW w:type="dxa" w:w="6048"/>
            <w:shd w:fill="F9FBFD"/>
            <w:tcMar>
              <w:top w:w="100" w:type="dxa"/>
              <w:bottom w:w="100" w:type="dxa"/>
              <w:left w:w="150" w:type="dxa"/>
              <w:right w:w="150" w:type="dxa"/>
            </w:tcMar>
          </w:tcPr>
          <w:p>
            <w:pPr>
              <w:spacing w:before="40" w:after="40"/>
            </w:pPr>
            <w:r>
              <w:rPr>
                <w:sz w:val="19"/>
              </w:rPr>
              <w:t>Un des plus grands sculpteurs français du XIXe siècle, créateur du Penseur et des Bourgeois de Calais.</w:t>
            </w:r>
          </w:p>
        </w:tc>
      </w:tr>
      <w:tr>
        <w:trPr>
          <w:cantSplit/>
        </w:trPr>
        <w:tc>
          <w:tcPr>
            <w:tcW w:type="dxa" w:w="3888"/>
            <w:shd w:fill="FFFFFF"/>
            <w:tcMar>
              <w:top w:w="100" w:type="dxa"/>
              <w:bottom w:w="100" w:type="dxa"/>
              <w:left w:w="150" w:type="dxa"/>
              <w:right w:w="150" w:type="dxa"/>
            </w:tcMar>
          </w:tcPr>
          <w:p>
            <w:pPr>
              <w:spacing w:before="40" w:after="40"/>
            </w:pPr>
            <w:r>
              <w:rPr>
                <w:b/>
                <w:sz w:val="19"/>
              </w:rPr>
              <w:t>Qui était Charles Baudelaire ?</w:t>
            </w:r>
          </w:p>
        </w:tc>
        <w:tc>
          <w:tcPr>
            <w:tcW w:type="dxa" w:w="6048"/>
            <w:shd w:fill="FFFFFF"/>
            <w:tcMar>
              <w:top w:w="100" w:type="dxa"/>
              <w:bottom w:w="100" w:type="dxa"/>
              <w:left w:w="150" w:type="dxa"/>
              <w:right w:w="150" w:type="dxa"/>
            </w:tcMar>
          </w:tcPr>
          <w:p>
            <w:pPr>
              <w:spacing w:before="40" w:after="40"/>
            </w:pPr>
            <w:r>
              <w:rPr>
                <w:sz w:val="19"/>
              </w:rPr>
              <w:t>Un célèbre poète français du XIXe siècle, auteur du recueil Les Fleurs du mal.</w:t>
            </w:r>
          </w:p>
        </w:tc>
      </w:tr>
      <w:tr>
        <w:trPr>
          <w:cantSplit/>
        </w:trPr>
        <w:tc>
          <w:tcPr>
            <w:tcW w:type="dxa" w:w="3888"/>
            <w:shd w:fill="F9FBFD"/>
            <w:tcMar>
              <w:top w:w="100" w:type="dxa"/>
              <w:bottom w:w="100" w:type="dxa"/>
              <w:left w:w="150" w:type="dxa"/>
              <w:right w:w="150" w:type="dxa"/>
            </w:tcMar>
          </w:tcPr>
          <w:p>
            <w:pPr>
              <w:spacing w:before="40" w:after="40"/>
            </w:pPr>
            <w:r>
              <w:rPr>
                <w:b/>
                <w:sz w:val="19"/>
              </w:rPr>
              <w:t>Qui était George Sand ?</w:t>
            </w:r>
          </w:p>
        </w:tc>
        <w:tc>
          <w:tcPr>
            <w:tcW w:type="dxa" w:w="6048"/>
            <w:shd w:fill="F9FBFD"/>
            <w:tcMar>
              <w:top w:w="100" w:type="dxa"/>
              <w:bottom w:w="100" w:type="dxa"/>
              <w:left w:w="150" w:type="dxa"/>
              <w:right w:w="150" w:type="dxa"/>
            </w:tcMar>
          </w:tcPr>
          <w:p>
            <w:pPr>
              <w:spacing w:before="40" w:after="40"/>
            </w:pPr>
            <w:r>
              <w:rPr>
                <w:sz w:val="19"/>
              </w:rPr>
              <w:t>Le pseudonyme d'Aurore Dupin, célèbre écrivaine féministe française du XIXe siècle.</w:t>
            </w:r>
          </w:p>
        </w:tc>
      </w:tr>
      <w:tr>
        <w:trPr>
          <w:cantSplit/>
        </w:trPr>
        <w:tc>
          <w:tcPr>
            <w:tcW w:type="dxa" w:w="3888"/>
            <w:shd w:fill="FFFFFF"/>
            <w:tcMar>
              <w:top w:w="100" w:type="dxa"/>
              <w:bottom w:w="100" w:type="dxa"/>
              <w:left w:w="150" w:type="dxa"/>
              <w:right w:w="150" w:type="dxa"/>
            </w:tcMar>
          </w:tcPr>
          <w:p>
            <w:pPr>
              <w:spacing w:before="40" w:after="40"/>
            </w:pPr>
            <w:r>
              <w:rPr>
                <w:b/>
                <w:sz w:val="19"/>
              </w:rPr>
              <w:t>Qui était Jean de la Fontaine ?</w:t>
            </w:r>
          </w:p>
        </w:tc>
        <w:tc>
          <w:tcPr>
            <w:tcW w:type="dxa" w:w="6048"/>
            <w:shd w:fill="FFFFFF"/>
            <w:tcMar>
              <w:top w:w="100" w:type="dxa"/>
              <w:bottom w:w="100" w:type="dxa"/>
              <w:left w:w="150" w:type="dxa"/>
              <w:right w:w="150" w:type="dxa"/>
            </w:tcMar>
          </w:tcPr>
          <w:p>
            <w:pPr>
              <w:spacing w:before="40" w:after="40"/>
            </w:pPr>
            <w:r>
              <w:rPr>
                <w:sz w:val="19"/>
              </w:rPr>
              <w:t>Un célèbre poète et fabuliste français du XVIIe siècle, auteur des Fables de La Fontaine.</w:t>
            </w:r>
          </w:p>
        </w:tc>
      </w:tr>
      <w:tr>
        <w:trPr>
          <w:cantSplit/>
        </w:trPr>
        <w:tc>
          <w:tcPr>
            <w:tcW w:type="dxa" w:w="3888"/>
            <w:shd w:fill="F9FBFD"/>
            <w:tcMar>
              <w:top w:w="100" w:type="dxa"/>
              <w:bottom w:w="100" w:type="dxa"/>
              <w:left w:w="150" w:type="dxa"/>
              <w:right w:w="150" w:type="dxa"/>
            </w:tcMar>
          </w:tcPr>
          <w:p>
            <w:pPr>
              <w:spacing w:before="40" w:after="40"/>
            </w:pPr>
            <w:r>
              <w:rPr>
                <w:b/>
                <w:sz w:val="19"/>
              </w:rPr>
              <w:t>Qui était Joséphine Baker ?</w:t>
            </w:r>
          </w:p>
        </w:tc>
        <w:tc>
          <w:tcPr>
            <w:tcW w:type="dxa" w:w="6048"/>
            <w:shd w:fill="F9FBFD"/>
            <w:tcMar>
              <w:top w:w="100" w:type="dxa"/>
              <w:bottom w:w="100" w:type="dxa"/>
              <w:left w:w="150" w:type="dxa"/>
              <w:right w:w="150" w:type="dxa"/>
            </w:tcMar>
          </w:tcPr>
          <w:p>
            <w:pPr>
              <w:spacing w:before="40" w:after="40"/>
            </w:pPr>
            <w:r>
              <w:rPr>
                <w:sz w:val="19"/>
              </w:rPr>
              <w:t>Une célèbre artiste de music-hall, résistante française pendant la Seconde Guerre mondiale et militante antiraciste, entrée au Panthéon en 2021.</w:t>
            </w:r>
          </w:p>
        </w:tc>
      </w:tr>
      <w:tr>
        <w:trPr>
          <w:cantSplit/>
        </w:trPr>
        <w:tc>
          <w:tcPr>
            <w:tcW w:type="dxa" w:w="3888"/>
            <w:shd w:fill="FFFFFF"/>
            <w:tcMar>
              <w:top w:w="100" w:type="dxa"/>
              <w:bottom w:w="100" w:type="dxa"/>
              <w:left w:w="150" w:type="dxa"/>
              <w:right w:w="150" w:type="dxa"/>
            </w:tcMar>
          </w:tcPr>
          <w:p>
            <w:pPr>
              <w:spacing w:before="40" w:after="40"/>
            </w:pPr>
            <w:r>
              <w:rPr>
                <w:b/>
                <w:sz w:val="19"/>
              </w:rPr>
              <w:t>Qui était Marc Chagall ?</w:t>
            </w:r>
          </w:p>
        </w:tc>
        <w:tc>
          <w:tcPr>
            <w:tcW w:type="dxa" w:w="6048"/>
            <w:shd w:fill="FFFFFF"/>
            <w:tcMar>
              <w:top w:w="100" w:type="dxa"/>
              <w:bottom w:w="100" w:type="dxa"/>
              <w:left w:w="150" w:type="dxa"/>
              <w:right w:w="150" w:type="dxa"/>
            </w:tcMar>
          </w:tcPr>
          <w:p>
            <w:pPr>
              <w:spacing w:before="40" w:after="40"/>
            </w:pPr>
            <w:r>
              <w:rPr>
                <w:sz w:val="19"/>
              </w:rPr>
              <w:t>Un grand peintre d'origine russe, naturalisé français, connu pour ses toiles poétiques et colorées.</w:t>
            </w:r>
          </w:p>
        </w:tc>
      </w:tr>
      <w:tr>
        <w:trPr>
          <w:cantSplit/>
        </w:trPr>
        <w:tc>
          <w:tcPr>
            <w:tcW w:type="dxa" w:w="3888"/>
            <w:shd w:fill="F9FBFD"/>
            <w:tcMar>
              <w:top w:w="100" w:type="dxa"/>
              <w:bottom w:w="100" w:type="dxa"/>
              <w:left w:w="150" w:type="dxa"/>
              <w:right w:w="150" w:type="dxa"/>
            </w:tcMar>
          </w:tcPr>
          <w:p>
            <w:pPr>
              <w:spacing w:before="40" w:after="40"/>
            </w:pPr>
            <w:r>
              <w:rPr>
                <w:b/>
                <w:sz w:val="19"/>
              </w:rPr>
              <w:t>Qui était Marguerite Yourcenar ?</w:t>
            </w:r>
          </w:p>
        </w:tc>
        <w:tc>
          <w:tcPr>
            <w:tcW w:type="dxa" w:w="6048"/>
            <w:shd w:fill="F9FBFD"/>
            <w:tcMar>
              <w:top w:w="100" w:type="dxa"/>
              <w:bottom w:w="100" w:type="dxa"/>
              <w:left w:w="150" w:type="dxa"/>
              <w:right w:w="150" w:type="dxa"/>
            </w:tcMar>
          </w:tcPr>
          <w:p>
            <w:pPr>
              <w:spacing w:before="40" w:after="40"/>
            </w:pPr>
            <w:r>
              <w:rPr>
                <w:sz w:val="19"/>
              </w:rPr>
              <w:t>Une femme de lettres française, première femme élue membre de l'Académie française en 1980.</w:t>
            </w:r>
          </w:p>
        </w:tc>
      </w:tr>
      <w:tr>
        <w:trPr>
          <w:cantSplit/>
        </w:trPr>
        <w:tc>
          <w:tcPr>
            <w:tcW w:type="dxa" w:w="3888"/>
            <w:shd w:fill="FFFFFF"/>
            <w:tcMar>
              <w:top w:w="100" w:type="dxa"/>
              <w:bottom w:w="100" w:type="dxa"/>
              <w:left w:w="150" w:type="dxa"/>
              <w:right w:w="150" w:type="dxa"/>
            </w:tcMar>
          </w:tcPr>
          <w:p>
            <w:pPr>
              <w:spacing w:before="40" w:after="40"/>
            </w:pPr>
            <w:r>
              <w:rPr>
                <w:b/>
                <w:sz w:val="19"/>
              </w:rPr>
              <w:t>Qui était Molière ?</w:t>
            </w:r>
          </w:p>
        </w:tc>
        <w:tc>
          <w:tcPr>
            <w:tcW w:type="dxa" w:w="6048"/>
            <w:shd w:fill="FFFFFF"/>
            <w:tcMar>
              <w:top w:w="100" w:type="dxa"/>
              <w:bottom w:w="100" w:type="dxa"/>
              <w:left w:w="150" w:type="dxa"/>
              <w:right w:w="150" w:type="dxa"/>
            </w:tcMar>
          </w:tcPr>
          <w:p>
            <w:pPr>
              <w:spacing w:before="40" w:after="40"/>
            </w:pPr>
            <w:r>
              <w:rPr>
                <w:sz w:val="19"/>
              </w:rPr>
              <w:t>Le pseudonyme de Jean-Baptiste Poquelin, le plus célèbre dramaturge français du XVIIe siècle, auteur de L'Avare et Le Misanthrope.</w:t>
            </w:r>
          </w:p>
        </w:tc>
      </w:tr>
      <w:tr>
        <w:trPr>
          <w:cantSplit/>
        </w:trPr>
        <w:tc>
          <w:tcPr>
            <w:tcW w:type="dxa" w:w="3888"/>
            <w:shd w:fill="F9FBFD"/>
            <w:tcMar>
              <w:top w:w="100" w:type="dxa"/>
              <w:bottom w:w="100" w:type="dxa"/>
              <w:left w:w="150" w:type="dxa"/>
              <w:right w:w="150" w:type="dxa"/>
            </w:tcMar>
          </w:tcPr>
          <w:p>
            <w:pPr>
              <w:spacing w:before="40" w:after="40"/>
            </w:pPr>
            <w:r>
              <w:rPr>
                <w:b/>
                <w:sz w:val="19"/>
              </w:rPr>
              <w:t>Qui était Napoléon Ier ?</w:t>
            </w:r>
          </w:p>
        </w:tc>
        <w:tc>
          <w:tcPr>
            <w:tcW w:type="dxa" w:w="6048"/>
            <w:shd w:fill="F9FBFD"/>
            <w:tcMar>
              <w:top w:w="100" w:type="dxa"/>
              <w:bottom w:w="100" w:type="dxa"/>
              <w:left w:w="150" w:type="dxa"/>
              <w:right w:w="150" w:type="dxa"/>
            </w:tcMar>
          </w:tcPr>
          <w:p>
            <w:pPr>
              <w:spacing w:before="40" w:after="40"/>
            </w:pPr>
            <w:r>
              <w:rPr>
                <w:sz w:val="19"/>
              </w:rPr>
              <w:t>Un général de la Révolution, premier consul puis empereur des Français (1804-1814), créateur du Code civil et du baccalauréat.</w:t>
            </w:r>
          </w:p>
        </w:tc>
      </w:tr>
      <w:tr>
        <w:trPr>
          <w:cantSplit/>
        </w:trPr>
        <w:tc>
          <w:tcPr>
            <w:tcW w:type="dxa" w:w="3888"/>
            <w:shd w:fill="FFFFFF"/>
            <w:tcMar>
              <w:top w:w="100" w:type="dxa"/>
              <w:bottom w:w="100" w:type="dxa"/>
              <w:left w:w="150" w:type="dxa"/>
              <w:right w:w="150" w:type="dxa"/>
            </w:tcMar>
          </w:tcPr>
          <w:p>
            <w:pPr>
              <w:spacing w:before="40" w:after="40"/>
            </w:pPr>
            <w:r>
              <w:rPr>
                <w:b/>
                <w:sz w:val="19"/>
              </w:rPr>
              <w:t>Qui était Paul Cézanne ?</w:t>
            </w:r>
          </w:p>
        </w:tc>
        <w:tc>
          <w:tcPr>
            <w:tcW w:type="dxa" w:w="6048"/>
            <w:shd w:fill="FFFFFF"/>
            <w:tcMar>
              <w:top w:w="100" w:type="dxa"/>
              <w:bottom w:w="100" w:type="dxa"/>
              <w:left w:w="150" w:type="dxa"/>
              <w:right w:w="150" w:type="dxa"/>
            </w:tcMar>
          </w:tcPr>
          <w:p>
            <w:pPr>
              <w:spacing w:before="40" w:after="40"/>
            </w:pPr>
            <w:r>
              <w:rPr>
                <w:sz w:val="19"/>
              </w:rPr>
              <w:t>Un peintre français postimpressionniste majeur du XIXe siècle, précurseur du cubisme.</w:t>
            </w:r>
          </w:p>
        </w:tc>
      </w:tr>
      <w:tr>
        <w:trPr>
          <w:cantSplit/>
        </w:trPr>
        <w:tc>
          <w:tcPr>
            <w:tcW w:type="dxa" w:w="3888"/>
            <w:shd w:fill="F9FBFD"/>
            <w:tcMar>
              <w:top w:w="100" w:type="dxa"/>
              <w:bottom w:w="100" w:type="dxa"/>
              <w:left w:w="150" w:type="dxa"/>
              <w:right w:w="150" w:type="dxa"/>
            </w:tcMar>
          </w:tcPr>
          <w:p>
            <w:pPr>
              <w:spacing w:before="40" w:after="40"/>
            </w:pPr>
            <w:r>
              <w:rPr>
                <w:b/>
                <w:sz w:val="19"/>
              </w:rPr>
              <w:t>Qui était Simone de Beauvoir ?</w:t>
            </w:r>
          </w:p>
        </w:tc>
        <w:tc>
          <w:tcPr>
            <w:tcW w:type="dxa" w:w="6048"/>
            <w:shd w:fill="F9FBFD"/>
            <w:tcMar>
              <w:top w:w="100" w:type="dxa"/>
              <w:bottom w:w="100" w:type="dxa"/>
              <w:left w:w="150" w:type="dxa"/>
              <w:right w:w="150" w:type="dxa"/>
            </w:tcMar>
          </w:tcPr>
          <w:p>
            <w:pPr>
              <w:spacing w:before="40" w:after="40"/>
            </w:pPr>
            <w:r>
              <w:rPr>
                <w:sz w:val="19"/>
              </w:rPr>
              <w:t>Une célèbre philosophe existentialiste, écrivaine et figure majeure du féminisme français, auteure de l'essai Le Deuxième Sexe.</w:t>
            </w:r>
          </w:p>
        </w:tc>
      </w:tr>
      <w:tr>
        <w:trPr>
          <w:cantSplit/>
        </w:trPr>
        <w:tc>
          <w:tcPr>
            <w:tcW w:type="dxa" w:w="3888"/>
            <w:shd w:fill="FFFFFF"/>
            <w:tcMar>
              <w:top w:w="100" w:type="dxa"/>
              <w:bottom w:w="100" w:type="dxa"/>
              <w:left w:w="150" w:type="dxa"/>
              <w:right w:w="150" w:type="dxa"/>
            </w:tcMar>
          </w:tcPr>
          <w:p>
            <w:pPr>
              <w:spacing w:before="40" w:after="40"/>
            </w:pPr>
            <w:r>
              <w:rPr>
                <w:b/>
                <w:sz w:val="19"/>
              </w:rPr>
              <w:t>Qui était le roi de France au moment de la Révolution française ?</w:t>
            </w:r>
          </w:p>
        </w:tc>
        <w:tc>
          <w:tcPr>
            <w:tcW w:type="dxa" w:w="6048"/>
            <w:shd w:fill="FFFFFF"/>
            <w:tcMar>
              <w:top w:w="100" w:type="dxa"/>
              <w:bottom w:w="100" w:type="dxa"/>
              <w:left w:w="150" w:type="dxa"/>
              <w:right w:w="150" w:type="dxa"/>
            </w:tcMar>
          </w:tcPr>
          <w:p>
            <w:pPr>
              <w:spacing w:before="40" w:after="40"/>
            </w:pPr>
            <w:r>
              <w:rPr>
                <w:sz w:val="19"/>
              </w:rPr>
              <w:t>Louis XVI.</w:t>
            </w:r>
          </w:p>
        </w:tc>
      </w:tr>
      <w:tr>
        <w:trPr>
          <w:cantSplit/>
        </w:trPr>
        <w:tc>
          <w:tcPr>
            <w:tcW w:type="dxa" w:w="3888"/>
            <w:shd w:fill="F9FBFD"/>
            <w:tcMar>
              <w:top w:w="100" w:type="dxa"/>
              <w:bottom w:w="100" w:type="dxa"/>
              <w:left w:w="150" w:type="dxa"/>
              <w:right w:w="150" w:type="dxa"/>
            </w:tcMar>
          </w:tcPr>
          <w:p>
            <w:pPr>
              <w:spacing w:before="40" w:after="40"/>
            </w:pPr>
            <w:r>
              <w:rPr>
                <w:b/>
                <w:sz w:val="19"/>
              </w:rPr>
              <w:t>Qui était un célèbre musicien français ?</w:t>
            </w:r>
          </w:p>
        </w:tc>
        <w:tc>
          <w:tcPr>
            <w:tcW w:type="dxa" w:w="6048"/>
            <w:shd w:fill="F9FBFD"/>
            <w:tcMar>
              <w:top w:w="100" w:type="dxa"/>
              <w:bottom w:w="100" w:type="dxa"/>
              <w:left w:w="150" w:type="dxa"/>
              <w:right w:w="150" w:type="dxa"/>
            </w:tcMar>
          </w:tcPr>
          <w:p>
            <w:pPr>
              <w:spacing w:before="40" w:after="40"/>
            </w:pPr>
            <w:r>
              <w:rPr>
                <w:sz w:val="19"/>
              </w:rPr>
              <w:t>Claude Debussy, Maurice Ravel, Hector Berlioz ou Jean-Baptiste Lully.</w:t>
            </w:r>
          </w:p>
        </w:tc>
      </w:tr>
      <w:tr>
        <w:trPr>
          <w:cantSplit/>
        </w:trPr>
        <w:tc>
          <w:tcPr>
            <w:tcW w:type="dxa" w:w="3888"/>
            <w:shd w:fill="FFFFFF"/>
            <w:tcMar>
              <w:top w:w="100" w:type="dxa"/>
              <w:bottom w:w="100" w:type="dxa"/>
              <w:left w:w="150" w:type="dxa"/>
              <w:right w:w="150" w:type="dxa"/>
            </w:tcMar>
          </w:tcPr>
          <w:p>
            <w:pPr>
              <w:spacing w:before="40" w:after="40"/>
            </w:pPr>
            <w:r>
              <w:rPr>
                <w:b/>
                <w:sz w:val="19"/>
              </w:rPr>
              <w:t>Qui était une chanteuse française célèbre ?</w:t>
            </w:r>
          </w:p>
        </w:tc>
        <w:tc>
          <w:tcPr>
            <w:tcW w:type="dxa" w:w="6048"/>
            <w:shd w:fill="FFFFFF"/>
            <w:tcMar>
              <w:top w:w="100" w:type="dxa"/>
              <w:bottom w:w="100" w:type="dxa"/>
              <w:left w:w="150" w:type="dxa"/>
              <w:right w:w="150" w:type="dxa"/>
            </w:tcMar>
          </w:tcPr>
          <w:p>
            <w:pPr>
              <w:spacing w:before="40" w:after="40"/>
            </w:pPr>
            <w:r>
              <w:rPr>
                <w:sz w:val="19"/>
              </w:rPr>
              <w:t>Édith Piaf.</w:t>
            </w:r>
          </w:p>
        </w:tc>
      </w:tr>
      <w:tr>
        <w:trPr>
          <w:cantSplit/>
        </w:trPr>
        <w:tc>
          <w:tcPr>
            <w:tcW w:type="dxa" w:w="3888"/>
            <w:shd w:fill="F9FBFD"/>
            <w:tcMar>
              <w:top w:w="100" w:type="dxa"/>
              <w:bottom w:w="100" w:type="dxa"/>
              <w:left w:w="150" w:type="dxa"/>
              <w:right w:w="150" w:type="dxa"/>
            </w:tcMar>
          </w:tcPr>
          <w:p>
            <w:pPr>
              <w:spacing w:before="40" w:after="40"/>
            </w:pPr>
            <w:r>
              <w:rPr>
                <w:b/>
                <w:sz w:val="19"/>
              </w:rPr>
              <w:t>Qui était une figure de la Résistance française pendant la Seconde Guerre mondiale ?</w:t>
            </w:r>
          </w:p>
        </w:tc>
        <w:tc>
          <w:tcPr>
            <w:tcW w:type="dxa" w:w="6048"/>
            <w:shd w:fill="F9FBFD"/>
            <w:tcMar>
              <w:top w:w="100" w:type="dxa"/>
              <w:bottom w:w="100" w:type="dxa"/>
              <w:left w:w="150" w:type="dxa"/>
              <w:right w:w="150" w:type="dxa"/>
            </w:tcMar>
          </w:tcPr>
          <w:p>
            <w:pPr>
              <w:spacing w:before="40" w:after="40"/>
            </w:pPr>
            <w:r>
              <w:rPr>
                <w:sz w:val="19"/>
              </w:rPr>
              <w:t>Jean Moulin, Lucie Aubrac ou le général Charles de Gaulle.</w:t>
            </w:r>
          </w:p>
        </w:tc>
      </w:tr>
      <w:tr>
        <w:trPr>
          <w:cantSplit/>
        </w:trPr>
        <w:tc>
          <w:tcPr>
            <w:tcW w:type="dxa" w:w="3888"/>
            <w:shd w:fill="FFFFFF"/>
            <w:tcMar>
              <w:top w:w="100" w:type="dxa"/>
              <w:bottom w:w="100" w:type="dxa"/>
              <w:left w:w="150" w:type="dxa"/>
              <w:right w:w="150" w:type="dxa"/>
            </w:tcMar>
          </w:tcPr>
          <w:p>
            <w:pPr>
              <w:spacing w:before="40" w:after="40"/>
            </w:pPr>
            <w:r>
              <w:rPr>
                <w:b/>
                <w:sz w:val="19"/>
              </w:rPr>
              <w:t>Qui était une écrivaine française célèbre ?</w:t>
            </w:r>
          </w:p>
        </w:tc>
        <w:tc>
          <w:tcPr>
            <w:tcW w:type="dxa" w:w="6048"/>
            <w:shd w:fill="FFFFFF"/>
            <w:tcMar>
              <w:top w:w="100" w:type="dxa"/>
              <w:bottom w:w="100" w:type="dxa"/>
              <w:left w:w="150" w:type="dxa"/>
              <w:right w:w="150" w:type="dxa"/>
            </w:tcMar>
          </w:tcPr>
          <w:p>
            <w:pPr>
              <w:spacing w:before="40" w:after="40"/>
            </w:pPr>
            <w:r>
              <w:rPr>
                <w:sz w:val="19"/>
              </w:rPr>
              <w:t>Colette, George Sand, Simone de Beauvoir ou Marguerite Duras.</w:t>
            </w:r>
          </w:p>
        </w:tc>
      </w:tr>
      <w:tr>
        <w:trPr>
          <w:cantSplit/>
        </w:trPr>
        <w:tc>
          <w:tcPr>
            <w:tcW w:type="dxa" w:w="3888"/>
            <w:shd w:fill="F9FBFD"/>
            <w:tcMar>
              <w:top w:w="100" w:type="dxa"/>
              <w:bottom w:w="100" w:type="dxa"/>
              <w:left w:w="150" w:type="dxa"/>
              <w:right w:w="150" w:type="dxa"/>
            </w:tcMar>
          </w:tcPr>
          <w:p>
            <w:pPr>
              <w:spacing w:before="40" w:after="40"/>
            </w:pPr>
            <w:r>
              <w:rPr>
                <w:b/>
                <w:sz w:val="19"/>
              </w:rPr>
              <w:t>Sur quel continent se situe la France métropolitaine ?</w:t>
            </w:r>
          </w:p>
        </w:tc>
        <w:tc>
          <w:tcPr>
            <w:tcW w:type="dxa" w:w="6048"/>
            <w:shd w:fill="F9FBFD"/>
            <w:tcMar>
              <w:top w:w="100" w:type="dxa"/>
              <w:bottom w:w="100" w:type="dxa"/>
              <w:left w:w="150" w:type="dxa"/>
              <w:right w:w="150" w:type="dxa"/>
            </w:tcMar>
          </w:tcPr>
          <w:p>
            <w:pPr>
              <w:spacing w:before="40" w:after="40"/>
            </w:pPr>
            <w:r>
              <w:rPr>
                <w:sz w:val="19"/>
              </w:rPr>
              <w:t>Sur le continent européen.</w:t>
            </w:r>
          </w:p>
        </w:tc>
      </w:tr>
    </w:tbl>
    <w:p>
      <w:r>
        <w:br w:type="page"/>
      </w:r>
    </w:p>
    <w:p>
      <w:r>
        <w:rPr>
          <w:rFonts w:ascii="Arial" w:hAnsi="Arial"/>
          <w:b/>
          <w:color w:val="003366"/>
          <w:sz w:val="30"/>
        </w:rPr>
        <w:t>Principes et valeurs de la République</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888"/>
        <w:gridCol w:w="6048"/>
      </w:tblGrid>
      <w:tr>
        <w:trPr>
          <w:tblHeader/>
        </w:trPr>
        <w:tc>
          <w:tcPr>
            <w:tcW w:type="dxa" w:w="3888"/>
            <w:shd w:fill="003366"/>
            <w:tcMar>
              <w:top w:w="120" w:type="dxa"/>
              <w:bottom w:w="120" w:type="dxa"/>
              <w:left w:w="150" w:type="dxa"/>
              <w:right w:w="150" w:type="dxa"/>
            </w:tcMar>
          </w:tcPr>
          <w:p>
            <w:r>
              <w:rPr>
                <w:b/>
                <w:color w:val="FFFFFF"/>
              </w:rPr>
              <w:t>Question</w:t>
            </w:r>
          </w:p>
        </w:tc>
        <w:tc>
          <w:tcPr>
            <w:tcW w:type="dxa" w:w="6048"/>
            <w:shd w:fill="003366"/>
            <w:tcMar>
              <w:top w:w="120" w:type="dxa"/>
              <w:bottom w:w="120" w:type="dxa"/>
              <w:left w:w="150" w:type="dxa"/>
              <w:right w:w="150" w:type="dxa"/>
            </w:tcMar>
          </w:tcPr>
          <w:p>
            <w:r>
              <w:rPr>
                <w:b/>
                <w:color w:val="FFFFFF"/>
              </w:rPr>
              <w:t>Réponse attendue</w:t>
            </w:r>
          </w:p>
        </w:tc>
      </w:tr>
      <w:tr>
        <w:trPr>
          <w:cantSplit/>
        </w:trPr>
        <w:tc>
          <w:tcPr>
            <w:tcW w:type="dxa" w:w="3888"/>
            <w:shd w:fill="FFFFFF"/>
            <w:tcMar>
              <w:top w:w="100" w:type="dxa"/>
              <w:bottom w:w="100" w:type="dxa"/>
              <w:left w:w="150" w:type="dxa"/>
              <w:right w:w="150" w:type="dxa"/>
            </w:tcMar>
          </w:tcPr>
          <w:p>
            <w:pPr>
              <w:spacing w:before="40" w:after="40"/>
            </w:pPr>
            <w:r>
              <w:rPr>
                <w:b/>
                <w:sz w:val="19"/>
              </w:rPr>
              <w:t>"La France est une République indivisible, ..., démocratique et sociale". Complétez cette phrase extraite de l'article 1er de la Constitution :</w:t>
            </w:r>
          </w:p>
        </w:tc>
        <w:tc>
          <w:tcPr>
            <w:tcW w:type="dxa" w:w="6048"/>
            <w:shd w:fill="FFFFFF"/>
            <w:tcMar>
              <w:top w:w="100" w:type="dxa"/>
              <w:bottom w:w="100" w:type="dxa"/>
              <w:left w:w="150" w:type="dxa"/>
              <w:right w:w="150" w:type="dxa"/>
            </w:tcMar>
          </w:tcPr>
          <w:p>
            <w:pPr>
              <w:spacing w:before="40" w:after="40"/>
            </w:pPr>
            <w:r>
              <w:rPr>
                <w:sz w:val="19"/>
              </w:rPr>
              <w:t>laïque</w:t>
            </w:r>
          </w:p>
        </w:tc>
      </w:tr>
      <w:tr>
        <w:trPr>
          <w:cantSplit/>
        </w:trPr>
        <w:tc>
          <w:tcPr>
            <w:tcW w:type="dxa" w:w="3888"/>
            <w:shd w:fill="F9FBFD"/>
            <w:tcMar>
              <w:top w:w="100" w:type="dxa"/>
              <w:bottom w:w="100" w:type="dxa"/>
              <w:left w:w="150" w:type="dxa"/>
              <w:right w:w="150" w:type="dxa"/>
            </w:tcMar>
          </w:tcPr>
          <w:p>
            <w:pPr>
              <w:spacing w:before="40" w:after="40"/>
            </w:pPr>
            <w:r>
              <w:rPr>
                <w:b/>
                <w:sz w:val="19"/>
              </w:rPr>
              <w:t>"Liberté, égalité, fraternité", c’est :</w:t>
            </w:r>
          </w:p>
        </w:tc>
        <w:tc>
          <w:tcPr>
            <w:tcW w:type="dxa" w:w="6048"/>
            <w:shd w:fill="F9FBFD"/>
            <w:tcMar>
              <w:top w:w="100" w:type="dxa"/>
              <w:bottom w:w="100" w:type="dxa"/>
              <w:left w:w="150" w:type="dxa"/>
              <w:right w:w="150" w:type="dxa"/>
            </w:tcMar>
          </w:tcPr>
          <w:p>
            <w:pPr>
              <w:spacing w:before="40" w:after="40"/>
            </w:pPr>
            <w:r>
              <w:rPr>
                <w:sz w:val="19"/>
              </w:rPr>
              <w:t>La devise de la République française.</w:t>
            </w:r>
          </w:p>
        </w:tc>
      </w:tr>
      <w:tr>
        <w:trPr>
          <w:cantSplit/>
        </w:trPr>
        <w:tc>
          <w:tcPr>
            <w:tcW w:type="dxa" w:w="3888"/>
            <w:shd w:fill="FFFFFF"/>
            <w:tcMar>
              <w:top w:w="100" w:type="dxa"/>
              <w:bottom w:w="100" w:type="dxa"/>
              <w:left w:w="150" w:type="dxa"/>
              <w:right w:w="150" w:type="dxa"/>
            </w:tcMar>
          </w:tcPr>
          <w:p>
            <w:pPr>
              <w:spacing w:before="40" w:after="40"/>
            </w:pPr>
            <w:r>
              <w:rPr>
                <w:b/>
                <w:sz w:val="19"/>
              </w:rPr>
              <w:t>A-t-on le droit d'insulter publiquement quelqu’un parce qu’il est différent (handicap, apparence physique, sexe…) ?</w:t>
            </w:r>
          </w:p>
        </w:tc>
        <w:tc>
          <w:tcPr>
            <w:tcW w:type="dxa" w:w="6048"/>
            <w:shd w:fill="FFFFFF"/>
            <w:tcMar>
              <w:top w:w="100" w:type="dxa"/>
              <w:bottom w:w="100" w:type="dxa"/>
              <w:left w:w="150" w:type="dxa"/>
              <w:right w:w="150" w:type="dxa"/>
            </w:tcMar>
          </w:tcPr>
          <w:p>
            <w:pPr>
              <w:spacing w:before="40" w:after="40"/>
            </w:pPr>
            <w:r>
              <w:rPr>
                <w:sz w:val="19"/>
              </w:rPr>
              <w:t>Non, l'injure publique est un délit puni de peines d'amende et de prison par la loi française.</w:t>
            </w:r>
          </w:p>
        </w:tc>
      </w:tr>
      <w:tr>
        <w:trPr>
          <w:cantSplit/>
        </w:trPr>
        <w:tc>
          <w:tcPr>
            <w:tcW w:type="dxa" w:w="3888"/>
            <w:shd w:fill="F9FBFD"/>
            <w:tcMar>
              <w:top w:w="100" w:type="dxa"/>
              <w:bottom w:w="100" w:type="dxa"/>
              <w:left w:w="150" w:type="dxa"/>
              <w:right w:w="150" w:type="dxa"/>
            </w:tcMar>
          </w:tcPr>
          <w:p>
            <w:pPr>
              <w:spacing w:before="40" w:after="40"/>
            </w:pPr>
            <w:r>
              <w:rPr>
                <w:b/>
                <w:sz w:val="19"/>
              </w:rPr>
              <w:t>A-t-on le droit de changer de religion ?</w:t>
            </w:r>
          </w:p>
        </w:tc>
        <w:tc>
          <w:tcPr>
            <w:tcW w:type="dxa" w:w="6048"/>
            <w:shd w:fill="F9FBFD"/>
            <w:tcMar>
              <w:top w:w="100" w:type="dxa"/>
              <w:bottom w:w="100" w:type="dxa"/>
              <w:left w:w="150" w:type="dxa"/>
              <w:right w:w="150" w:type="dxa"/>
            </w:tcMar>
          </w:tcPr>
          <w:p>
            <w:pPr>
              <w:spacing w:before="40" w:after="40"/>
            </w:pPr>
            <w:r>
              <w:rPr>
                <w:sz w:val="19"/>
              </w:rPr>
              <w:t>Oui, la liberté de conscience garantit le droit de croire, de ne pas croire ou de changer librement de religion.</w:t>
            </w:r>
          </w:p>
        </w:tc>
      </w:tr>
      <w:tr>
        <w:trPr>
          <w:cantSplit/>
        </w:trPr>
        <w:tc>
          <w:tcPr>
            <w:tcW w:type="dxa" w:w="3888"/>
            <w:shd w:fill="FFFFFF"/>
            <w:tcMar>
              <w:top w:w="100" w:type="dxa"/>
              <w:bottom w:w="100" w:type="dxa"/>
              <w:left w:w="150" w:type="dxa"/>
              <w:right w:w="150" w:type="dxa"/>
            </w:tcMar>
          </w:tcPr>
          <w:p>
            <w:pPr>
              <w:spacing w:before="40" w:after="40"/>
            </w:pPr>
            <w:r>
              <w:rPr>
                <w:b/>
                <w:sz w:val="19"/>
              </w:rPr>
              <w:t>Certains métiers peuvent-ils être réservés aux hommes ?</w:t>
            </w:r>
          </w:p>
        </w:tc>
        <w:tc>
          <w:tcPr>
            <w:tcW w:type="dxa" w:w="6048"/>
            <w:shd w:fill="FFFFFF"/>
            <w:tcMar>
              <w:top w:w="100" w:type="dxa"/>
              <w:bottom w:w="100" w:type="dxa"/>
              <w:left w:w="150" w:type="dxa"/>
              <w:right w:w="150" w:type="dxa"/>
            </w:tcMar>
          </w:tcPr>
          <w:p>
            <w:pPr>
              <w:spacing w:before="40" w:after="40"/>
            </w:pPr>
            <w:r>
              <w:rPr>
                <w:sz w:val="19"/>
              </w:rPr>
              <w:t>Non, la loi garantit l'égalité professionnelle et l'accès à tous les emplois sans distinction de sexe.</w:t>
            </w:r>
          </w:p>
        </w:tc>
      </w:tr>
      <w:tr>
        <w:trPr>
          <w:cantSplit/>
        </w:trPr>
        <w:tc>
          <w:tcPr>
            <w:tcW w:type="dxa" w:w="3888"/>
            <w:shd w:fill="F9FBFD"/>
            <w:tcMar>
              <w:top w:w="100" w:type="dxa"/>
              <w:bottom w:w="100" w:type="dxa"/>
              <w:left w:w="150" w:type="dxa"/>
              <w:right w:w="150" w:type="dxa"/>
            </w:tcMar>
          </w:tcPr>
          <w:p>
            <w:pPr>
              <w:spacing w:before="40" w:after="40"/>
            </w:pPr>
            <w:r>
              <w:rPr>
                <w:b/>
                <w:sz w:val="19"/>
              </w:rPr>
              <w:t>Complétez ces paroles de la Marseillaise : "Aux armes […] ! Formez vos bataillons"</w:t>
            </w:r>
          </w:p>
        </w:tc>
        <w:tc>
          <w:tcPr>
            <w:tcW w:type="dxa" w:w="6048"/>
            <w:shd w:fill="F9FBFD"/>
            <w:tcMar>
              <w:top w:w="100" w:type="dxa"/>
              <w:bottom w:w="100" w:type="dxa"/>
              <w:left w:w="150" w:type="dxa"/>
              <w:right w:w="150" w:type="dxa"/>
            </w:tcMar>
          </w:tcPr>
          <w:p>
            <w:pPr>
              <w:spacing w:before="40" w:after="40"/>
            </w:pPr>
            <w:r>
              <w:rPr>
                <w:sz w:val="19"/>
              </w:rPr>
              <w:t>citoyens</w:t>
            </w:r>
          </w:p>
        </w:tc>
      </w:tr>
      <w:tr>
        <w:trPr>
          <w:cantSplit/>
        </w:trPr>
        <w:tc>
          <w:tcPr>
            <w:tcW w:type="dxa" w:w="3888"/>
            <w:shd w:fill="FFFFFF"/>
            <w:tcMar>
              <w:top w:w="100" w:type="dxa"/>
              <w:bottom w:w="100" w:type="dxa"/>
              <w:left w:w="150" w:type="dxa"/>
              <w:right w:w="150" w:type="dxa"/>
            </w:tcMar>
          </w:tcPr>
          <w:p>
            <w:pPr>
              <w:spacing w:before="40" w:after="40"/>
            </w:pPr>
            <w:r>
              <w:rPr>
                <w:b/>
                <w:sz w:val="19"/>
              </w:rPr>
              <w:t>Complétez les paroles de la Marseillaise : "Allons enfants de la patrie […]"</w:t>
            </w:r>
          </w:p>
        </w:tc>
        <w:tc>
          <w:tcPr>
            <w:tcW w:type="dxa" w:w="6048"/>
            <w:shd w:fill="FFFFFF"/>
            <w:tcMar>
              <w:top w:w="100" w:type="dxa"/>
              <w:bottom w:w="100" w:type="dxa"/>
              <w:left w:w="150" w:type="dxa"/>
              <w:right w:w="150" w:type="dxa"/>
            </w:tcMar>
          </w:tcPr>
          <w:p>
            <w:pPr>
              <w:spacing w:before="40" w:after="40"/>
            </w:pPr>
            <w:r>
              <w:rPr>
                <w:sz w:val="19"/>
              </w:rPr>
              <w:t>Le jour de gloire est arrivé</w:t>
            </w:r>
          </w:p>
        </w:tc>
      </w:tr>
      <w:tr>
        <w:trPr>
          <w:cantSplit/>
        </w:trPr>
        <w:tc>
          <w:tcPr>
            <w:tcW w:type="dxa" w:w="3888"/>
            <w:shd w:fill="F9FBFD"/>
            <w:tcMar>
              <w:top w:w="100" w:type="dxa"/>
              <w:bottom w:w="100" w:type="dxa"/>
              <w:left w:w="150" w:type="dxa"/>
              <w:right w:w="150" w:type="dxa"/>
            </w:tcMar>
          </w:tcPr>
          <w:p>
            <w:pPr>
              <w:spacing w:before="40" w:after="40"/>
            </w:pPr>
            <w:r>
              <w:rPr>
                <w:b/>
                <w:sz w:val="19"/>
              </w:rPr>
              <w:t>Concernant la pratique de la religion, quelle proposition est correcte ?</w:t>
            </w:r>
          </w:p>
        </w:tc>
        <w:tc>
          <w:tcPr>
            <w:tcW w:type="dxa" w:w="6048"/>
            <w:shd w:fill="F9FBFD"/>
            <w:tcMar>
              <w:top w:w="100" w:type="dxa"/>
              <w:bottom w:w="100" w:type="dxa"/>
              <w:left w:w="150" w:type="dxa"/>
              <w:right w:w="150" w:type="dxa"/>
            </w:tcMar>
          </w:tcPr>
          <w:p>
            <w:pPr>
              <w:spacing w:before="40" w:after="40"/>
            </w:pPr>
            <w:r>
              <w:rPr>
                <w:sz w:val="19"/>
              </w:rPr>
              <w:t>La liberté de culte s'exerce librement dans l'espace public sous réserve de respecter les lois et l'ordre public.</w:t>
            </w:r>
          </w:p>
        </w:tc>
      </w:tr>
      <w:tr>
        <w:trPr>
          <w:cantSplit/>
        </w:trPr>
        <w:tc>
          <w:tcPr>
            <w:tcW w:type="dxa" w:w="3888"/>
            <w:shd w:fill="FFFFFF"/>
            <w:tcMar>
              <w:top w:w="100" w:type="dxa"/>
              <w:bottom w:w="100" w:type="dxa"/>
              <w:left w:w="150" w:type="dxa"/>
              <w:right w:w="150" w:type="dxa"/>
            </w:tcMar>
          </w:tcPr>
          <w:p>
            <w:pPr>
              <w:spacing w:before="40" w:after="40"/>
            </w:pPr>
            <w:r>
              <w:rPr>
                <w:b/>
                <w:sz w:val="19"/>
              </w:rPr>
              <w:t>De quand date la Constitution de la Ve République ?</w:t>
            </w:r>
          </w:p>
        </w:tc>
        <w:tc>
          <w:tcPr>
            <w:tcW w:type="dxa" w:w="6048"/>
            <w:shd w:fill="FFFFFF"/>
            <w:tcMar>
              <w:top w:w="100" w:type="dxa"/>
              <w:bottom w:w="100" w:type="dxa"/>
              <w:left w:w="150" w:type="dxa"/>
              <w:right w:w="150" w:type="dxa"/>
            </w:tcMar>
          </w:tcPr>
          <w:p>
            <w:pPr>
              <w:spacing w:before="40" w:after="40"/>
            </w:pPr>
            <w:r>
              <w:rPr>
                <w:sz w:val="19"/>
              </w:rPr>
              <w:t>4 octobre 1958.</w:t>
            </w:r>
          </w:p>
        </w:tc>
      </w:tr>
      <w:tr>
        <w:trPr>
          <w:cantSplit/>
        </w:trPr>
        <w:tc>
          <w:tcPr>
            <w:tcW w:type="dxa" w:w="3888"/>
            <w:shd w:fill="F9FBFD"/>
            <w:tcMar>
              <w:top w:w="100" w:type="dxa"/>
              <w:bottom w:w="100" w:type="dxa"/>
              <w:left w:w="150" w:type="dxa"/>
              <w:right w:w="150" w:type="dxa"/>
            </w:tcMar>
          </w:tcPr>
          <w:p>
            <w:pPr>
              <w:spacing w:before="40" w:after="40"/>
            </w:pPr>
            <w:r>
              <w:rPr>
                <w:b/>
                <w:sz w:val="19"/>
              </w:rPr>
              <w:t>En application de la liberté individuelle, quelle proposition est correcte ? Une personne peut :</w:t>
            </w:r>
          </w:p>
        </w:tc>
        <w:tc>
          <w:tcPr>
            <w:tcW w:type="dxa" w:w="6048"/>
            <w:shd w:fill="F9FBFD"/>
            <w:tcMar>
              <w:top w:w="100" w:type="dxa"/>
              <w:bottom w:w="100" w:type="dxa"/>
              <w:left w:w="150" w:type="dxa"/>
              <w:right w:w="150" w:type="dxa"/>
            </w:tcMar>
          </w:tcPr>
          <w:p>
            <w:pPr>
              <w:spacing w:before="40" w:after="40"/>
            </w:pPr>
            <w:r>
              <w:rPr>
                <w:sz w:val="19"/>
              </w:rPr>
              <w:t>Choisir son conjoint, son métier, son domicile et ses croyances religieuses.</w:t>
            </w:r>
          </w:p>
        </w:tc>
      </w:tr>
      <w:tr>
        <w:trPr>
          <w:cantSplit/>
        </w:trPr>
        <w:tc>
          <w:tcPr>
            <w:tcW w:type="dxa" w:w="3888"/>
            <w:shd w:fill="FFFFFF"/>
            <w:tcMar>
              <w:top w:w="100" w:type="dxa"/>
              <w:bottom w:w="100" w:type="dxa"/>
              <w:left w:w="150" w:type="dxa"/>
              <w:right w:w="150" w:type="dxa"/>
            </w:tcMar>
          </w:tcPr>
          <w:p>
            <w:pPr>
              <w:spacing w:before="40" w:after="40"/>
            </w:pPr>
            <w:r>
              <w:rPr>
                <w:b/>
                <w:sz w:val="19"/>
              </w:rPr>
              <w:t>En quelle année la loi de séparation des Églises et de l'Etat a-t-elle été votée ?</w:t>
            </w:r>
          </w:p>
        </w:tc>
        <w:tc>
          <w:tcPr>
            <w:tcW w:type="dxa" w:w="6048"/>
            <w:shd w:fill="FFFFFF"/>
            <w:tcMar>
              <w:top w:w="100" w:type="dxa"/>
              <w:bottom w:w="100" w:type="dxa"/>
              <w:left w:w="150" w:type="dxa"/>
              <w:right w:w="150" w:type="dxa"/>
            </w:tcMar>
          </w:tcPr>
          <w:p>
            <w:pPr>
              <w:spacing w:before="40" w:after="40"/>
            </w:pPr>
            <w:r>
              <w:rPr>
                <w:sz w:val="19"/>
              </w:rPr>
              <w:t>1905 (promulguée le 9 décembre 1905).</w:t>
            </w:r>
          </w:p>
        </w:tc>
      </w:tr>
      <w:tr>
        <w:trPr>
          <w:cantSplit/>
        </w:trPr>
        <w:tc>
          <w:tcPr>
            <w:tcW w:type="dxa" w:w="3888"/>
            <w:shd w:fill="F9FBFD"/>
            <w:tcMar>
              <w:top w:w="100" w:type="dxa"/>
              <w:bottom w:w="100" w:type="dxa"/>
              <w:left w:w="150" w:type="dxa"/>
              <w:right w:w="150" w:type="dxa"/>
            </w:tcMar>
          </w:tcPr>
          <w:p>
            <w:pPr>
              <w:spacing w:before="40" w:after="40"/>
            </w:pPr>
            <w:r>
              <w:rPr>
                <w:b/>
                <w:sz w:val="19"/>
              </w:rPr>
              <w:t>En quelle année la loi de séparation des Églises et de l'État a-t-elle été votée ?</w:t>
            </w:r>
          </w:p>
        </w:tc>
        <w:tc>
          <w:tcPr>
            <w:tcW w:type="dxa" w:w="6048"/>
            <w:shd w:fill="F9FBFD"/>
            <w:tcMar>
              <w:top w:w="100" w:type="dxa"/>
              <w:bottom w:w="100" w:type="dxa"/>
              <w:left w:w="150" w:type="dxa"/>
              <w:right w:w="150" w:type="dxa"/>
            </w:tcMar>
          </w:tcPr>
          <w:p>
            <w:pPr>
              <w:spacing w:before="40" w:after="40"/>
            </w:pPr>
            <w:r>
              <w:rPr>
                <w:sz w:val="19"/>
              </w:rPr>
              <w:t>1905 (promulguée le 9 décembre 1905).</w:t>
            </w:r>
          </w:p>
        </w:tc>
      </w:tr>
      <w:tr>
        <w:trPr>
          <w:cantSplit/>
        </w:trPr>
        <w:tc>
          <w:tcPr>
            <w:tcW w:type="dxa" w:w="3888"/>
            <w:shd w:fill="FFFFFF"/>
            <w:tcMar>
              <w:top w:w="100" w:type="dxa"/>
              <w:bottom w:w="100" w:type="dxa"/>
              <w:left w:w="150" w:type="dxa"/>
              <w:right w:w="150" w:type="dxa"/>
            </w:tcMar>
          </w:tcPr>
          <w:p>
            <w:pPr>
              <w:spacing w:before="40" w:after="40"/>
            </w:pPr>
            <w:r>
              <w:rPr>
                <w:b/>
                <w:sz w:val="19"/>
              </w:rPr>
              <w:t>En tant que parent, peut-on refuser que son enfant participe aux cours de sport à l'école car ils sont mixtes ?</w:t>
            </w:r>
          </w:p>
        </w:tc>
        <w:tc>
          <w:tcPr>
            <w:tcW w:type="dxa" w:w="6048"/>
            <w:shd w:fill="FFFFFF"/>
            <w:tcMar>
              <w:top w:w="100" w:type="dxa"/>
              <w:bottom w:w="100" w:type="dxa"/>
              <w:left w:w="150" w:type="dxa"/>
              <w:right w:w="150" w:type="dxa"/>
            </w:tcMar>
          </w:tcPr>
          <w:p>
            <w:pPr>
              <w:spacing w:before="40" w:after="40"/>
            </w:pPr>
            <w:r>
              <w:rPr>
                <w:sz w:val="19"/>
              </w:rPr>
              <w:t>Non, les programmes scolaires s'imposent à tous, et la mixité est une règle fondamentale de l'école publique.</w:t>
            </w:r>
          </w:p>
        </w:tc>
      </w:tr>
      <w:tr>
        <w:trPr>
          <w:cantSplit/>
        </w:trPr>
        <w:tc>
          <w:tcPr>
            <w:tcW w:type="dxa" w:w="3888"/>
            <w:shd w:fill="F9FBFD"/>
            <w:tcMar>
              <w:top w:w="100" w:type="dxa"/>
              <w:bottom w:w="100" w:type="dxa"/>
              <w:left w:w="150" w:type="dxa"/>
              <w:right w:w="150" w:type="dxa"/>
            </w:tcMar>
          </w:tcPr>
          <w:p>
            <w:pPr>
              <w:spacing w:before="40" w:after="40"/>
            </w:pPr>
            <w:r>
              <w:rPr>
                <w:b/>
                <w:sz w:val="19"/>
              </w:rPr>
              <w:t>La laïcité impose-t-elle aux agents publics d'être neutres vis-à-vis des usagers ?</w:t>
            </w:r>
          </w:p>
        </w:tc>
        <w:tc>
          <w:tcPr>
            <w:tcW w:type="dxa" w:w="6048"/>
            <w:shd w:fill="F9FBFD"/>
            <w:tcMar>
              <w:top w:w="100" w:type="dxa"/>
              <w:bottom w:w="100" w:type="dxa"/>
              <w:left w:w="150" w:type="dxa"/>
              <w:right w:w="150" w:type="dxa"/>
            </w:tcMar>
          </w:tcPr>
          <w:p>
            <w:pPr>
              <w:spacing w:before="40" w:after="40"/>
            </w:pPr>
            <w:r>
              <w:rPr>
                <w:sz w:val="19"/>
              </w:rPr>
              <w:t>Oui, les agents publics sont soumis à un devoir de stricte neutralité religieuse et politique dans l'exercice de leurs fonctions.</w:t>
            </w:r>
          </w:p>
        </w:tc>
      </w:tr>
      <w:tr>
        <w:trPr>
          <w:cantSplit/>
        </w:trPr>
        <w:tc>
          <w:tcPr>
            <w:tcW w:type="dxa" w:w="3888"/>
            <w:shd w:fill="FFFFFF"/>
            <w:tcMar>
              <w:top w:w="100" w:type="dxa"/>
              <w:bottom w:w="100" w:type="dxa"/>
              <w:left w:w="150" w:type="dxa"/>
              <w:right w:w="150" w:type="dxa"/>
            </w:tcMar>
          </w:tcPr>
          <w:p>
            <w:pPr>
              <w:spacing w:before="40" w:after="40"/>
            </w:pPr>
            <w:r>
              <w:rPr>
                <w:b/>
                <w:sz w:val="19"/>
              </w:rPr>
              <w:t>La liberté de circulation permet à toute personne de :</w:t>
            </w:r>
          </w:p>
        </w:tc>
        <w:tc>
          <w:tcPr>
            <w:tcW w:type="dxa" w:w="6048"/>
            <w:shd w:fill="FFFFFF"/>
            <w:tcMar>
              <w:top w:w="100" w:type="dxa"/>
              <w:bottom w:w="100" w:type="dxa"/>
              <w:left w:w="150" w:type="dxa"/>
              <w:right w:w="150" w:type="dxa"/>
            </w:tcMar>
          </w:tcPr>
          <w:p>
            <w:pPr>
              <w:spacing w:before="40" w:after="40"/>
            </w:pPr>
            <w:r>
              <w:rPr>
                <w:sz w:val="19"/>
              </w:rPr>
              <w:t>Se déplacer librement sur le territoire national, de le quitter et d'y revenir sans restriction injustifiée.</w:t>
            </w:r>
          </w:p>
        </w:tc>
      </w:tr>
      <w:tr>
        <w:trPr>
          <w:cantSplit/>
        </w:trPr>
        <w:tc>
          <w:tcPr>
            <w:tcW w:type="dxa" w:w="3888"/>
            <w:shd w:fill="F9FBFD"/>
            <w:tcMar>
              <w:top w:w="100" w:type="dxa"/>
              <w:bottom w:w="100" w:type="dxa"/>
              <w:left w:w="150" w:type="dxa"/>
              <w:right w:w="150" w:type="dxa"/>
            </w:tcMar>
          </w:tcPr>
          <w:p>
            <w:pPr>
              <w:spacing w:before="40" w:after="40"/>
            </w:pPr>
            <w:r>
              <w:rPr>
                <w:b/>
                <w:sz w:val="19"/>
              </w:rPr>
              <w:t>La répudiation de sa femme est :</w:t>
            </w:r>
          </w:p>
        </w:tc>
        <w:tc>
          <w:tcPr>
            <w:tcW w:type="dxa" w:w="6048"/>
            <w:shd w:fill="F9FBFD"/>
            <w:tcMar>
              <w:top w:w="100" w:type="dxa"/>
              <w:bottom w:w="100" w:type="dxa"/>
              <w:left w:w="150" w:type="dxa"/>
              <w:right w:w="150" w:type="dxa"/>
            </w:tcMar>
          </w:tcPr>
          <w:p>
            <w:pPr>
              <w:spacing w:before="40" w:after="40"/>
            </w:pPr>
            <w:r>
              <w:rPr>
                <w:sz w:val="19"/>
              </w:rPr>
              <w:t>Strictement interdite en France, car contraire à l'égalité hommes-femmes et aux règles civiles du mariage.</w:t>
            </w:r>
          </w:p>
        </w:tc>
      </w:tr>
      <w:tr>
        <w:trPr>
          <w:cantSplit/>
        </w:trPr>
        <w:tc>
          <w:tcPr>
            <w:tcW w:type="dxa" w:w="3888"/>
            <w:shd w:fill="FFFFFF"/>
            <w:tcMar>
              <w:top w:w="100" w:type="dxa"/>
              <w:bottom w:w="100" w:type="dxa"/>
              <w:left w:w="150" w:type="dxa"/>
              <w:right w:w="150" w:type="dxa"/>
            </w:tcMar>
          </w:tcPr>
          <w:p>
            <w:pPr>
              <w:spacing w:before="40" w:after="40"/>
            </w:pPr>
            <w:r>
              <w:rPr>
                <w:b/>
                <w:sz w:val="19"/>
              </w:rPr>
              <w:t>Le principe d’égalité signifie que :</w:t>
            </w:r>
          </w:p>
        </w:tc>
        <w:tc>
          <w:tcPr>
            <w:tcW w:type="dxa" w:w="6048"/>
            <w:shd w:fill="FFFFFF"/>
            <w:tcMar>
              <w:top w:w="100" w:type="dxa"/>
              <w:bottom w:w="100" w:type="dxa"/>
              <w:left w:w="150" w:type="dxa"/>
              <w:right w:w="150" w:type="dxa"/>
            </w:tcMar>
          </w:tcPr>
          <w:p>
            <w:pPr>
              <w:spacing w:before="40" w:after="40"/>
            </w:pPr>
            <w:r>
              <w:rPr>
                <w:sz w:val="19"/>
              </w:rPr>
              <w:t>Tous les citoyens ont les mêmes droits et devoirs devant la loi, sans distinction d'origine, de sexe, de race ou de religion.</w:t>
            </w:r>
          </w:p>
        </w:tc>
      </w:tr>
      <w:tr>
        <w:trPr>
          <w:cantSplit/>
        </w:trPr>
        <w:tc>
          <w:tcPr>
            <w:tcW w:type="dxa" w:w="3888"/>
            <w:shd w:fill="F9FBFD"/>
            <w:tcMar>
              <w:top w:w="100" w:type="dxa"/>
              <w:bottom w:w="100" w:type="dxa"/>
              <w:left w:w="150" w:type="dxa"/>
              <w:right w:w="150" w:type="dxa"/>
            </w:tcMar>
          </w:tcPr>
          <w:p>
            <w:pPr>
              <w:spacing w:before="40" w:after="40"/>
            </w:pPr>
            <w:r>
              <w:rPr>
                <w:b/>
                <w:sz w:val="19"/>
              </w:rPr>
              <w:t>Le régime de la France est :</w:t>
            </w:r>
          </w:p>
        </w:tc>
        <w:tc>
          <w:tcPr>
            <w:tcW w:type="dxa" w:w="6048"/>
            <w:shd w:fill="F9FBFD"/>
            <w:tcMar>
              <w:top w:w="100" w:type="dxa"/>
              <w:bottom w:w="100" w:type="dxa"/>
              <w:left w:w="150" w:type="dxa"/>
              <w:right w:w="150" w:type="dxa"/>
            </w:tcMar>
          </w:tcPr>
          <w:p>
            <w:pPr>
              <w:spacing w:before="40" w:after="40"/>
            </w:pPr>
            <w:r>
              <w:rPr>
                <w:sz w:val="19"/>
              </w:rPr>
              <w:t>Une République démocratique.</w:t>
            </w:r>
          </w:p>
        </w:tc>
      </w:tr>
      <w:tr>
        <w:trPr>
          <w:cantSplit/>
        </w:trPr>
        <w:tc>
          <w:tcPr>
            <w:tcW w:type="dxa" w:w="3888"/>
            <w:shd w:fill="FFFFFF"/>
            <w:tcMar>
              <w:top w:w="100" w:type="dxa"/>
              <w:bottom w:w="100" w:type="dxa"/>
              <w:left w:w="150" w:type="dxa"/>
              <w:right w:w="150" w:type="dxa"/>
            </w:tcMar>
          </w:tcPr>
          <w:p>
            <w:pPr>
              <w:spacing w:before="40" w:after="40"/>
            </w:pPr>
            <w:r>
              <w:rPr>
                <w:b/>
                <w:sz w:val="19"/>
              </w:rPr>
              <w:t>Lequel de ces symboles représente officiellement la République française ?</w:t>
            </w:r>
          </w:p>
        </w:tc>
        <w:tc>
          <w:tcPr>
            <w:tcW w:type="dxa" w:w="6048"/>
            <w:shd w:fill="FFFFFF"/>
            <w:tcMar>
              <w:top w:w="100" w:type="dxa"/>
              <w:bottom w:w="100" w:type="dxa"/>
              <w:left w:w="150" w:type="dxa"/>
              <w:right w:w="150" w:type="dxa"/>
            </w:tcMar>
          </w:tcPr>
          <w:p>
            <w:pPr>
              <w:spacing w:before="40" w:after="40"/>
            </w:pPr>
            <w:r>
              <w:rPr>
                <w:sz w:val="19"/>
              </w:rPr>
              <w:t>Le drapeau tricolore (bleu, blanc, rouge), la Marseillaise (hymne), Marianne, ou la devise (Liberté, Égalité, Fraternité).</w:t>
            </w:r>
          </w:p>
        </w:tc>
      </w:tr>
      <w:tr>
        <w:trPr>
          <w:cantSplit/>
        </w:trPr>
        <w:tc>
          <w:tcPr>
            <w:tcW w:type="dxa" w:w="3888"/>
            <w:shd w:fill="F9FBFD"/>
            <w:tcMar>
              <w:top w:w="100" w:type="dxa"/>
              <w:bottom w:w="100" w:type="dxa"/>
              <w:left w:w="150" w:type="dxa"/>
              <w:right w:w="150" w:type="dxa"/>
            </w:tcMar>
          </w:tcPr>
          <w:p>
            <w:pPr>
              <w:spacing w:before="40" w:after="40"/>
            </w:pPr>
            <w:r>
              <w:rPr>
                <w:b/>
                <w:sz w:val="19"/>
              </w:rPr>
              <w:t>Les impôts permettent de financer les dépenses publiques. Quelle proposition est correcte ?</w:t>
            </w:r>
          </w:p>
        </w:tc>
        <w:tc>
          <w:tcPr>
            <w:tcW w:type="dxa" w:w="6048"/>
            <w:shd w:fill="F9FBFD"/>
            <w:tcMar>
              <w:top w:w="100" w:type="dxa"/>
              <w:bottom w:w="100" w:type="dxa"/>
              <w:left w:w="150" w:type="dxa"/>
              <w:right w:w="150" w:type="dxa"/>
            </w:tcMar>
          </w:tcPr>
          <w:p>
            <w:pPr>
              <w:spacing w:before="40" w:after="40"/>
            </w:pPr>
            <w:r>
              <w:rPr>
                <w:sz w:val="19"/>
              </w:rPr>
              <w:t>Toutes les personnes physiques et morales résidant en France contribuent aux impôts selon leurs facultés contributives.</w:t>
            </w:r>
          </w:p>
        </w:tc>
      </w:tr>
      <w:tr>
        <w:trPr>
          <w:cantSplit/>
        </w:trPr>
        <w:tc>
          <w:tcPr>
            <w:tcW w:type="dxa" w:w="3888"/>
            <w:shd w:fill="FFFFFF"/>
            <w:tcMar>
              <w:top w:w="100" w:type="dxa"/>
              <w:bottom w:w="100" w:type="dxa"/>
              <w:left w:w="150" w:type="dxa"/>
              <w:right w:w="150" w:type="dxa"/>
            </w:tcMar>
          </w:tcPr>
          <w:p>
            <w:pPr>
              <w:spacing w:before="40" w:after="40"/>
            </w:pPr>
            <w:r>
              <w:rPr>
                <w:b/>
                <w:sz w:val="19"/>
              </w:rPr>
              <w:t>Où peut-on voir la devise de la République ?</w:t>
            </w:r>
          </w:p>
        </w:tc>
        <w:tc>
          <w:tcPr>
            <w:tcW w:type="dxa" w:w="6048"/>
            <w:shd w:fill="FFFFFF"/>
            <w:tcMar>
              <w:top w:w="100" w:type="dxa"/>
              <w:bottom w:w="100" w:type="dxa"/>
              <w:left w:w="150" w:type="dxa"/>
              <w:right w:w="150" w:type="dxa"/>
            </w:tcMar>
          </w:tcPr>
          <w:p>
            <w:pPr>
              <w:spacing w:before="40" w:after="40"/>
            </w:pPr>
            <w:r>
              <w:rPr>
                <w:sz w:val="19"/>
              </w:rPr>
              <w:t>Sur le fronton des édifices publics (mairies, écoles), sur les pièces de monnaie en euros et sur les timbres.</w:t>
            </w:r>
          </w:p>
        </w:tc>
      </w:tr>
      <w:tr>
        <w:trPr>
          <w:cantSplit/>
        </w:trPr>
        <w:tc>
          <w:tcPr>
            <w:tcW w:type="dxa" w:w="3888"/>
            <w:shd w:fill="F9FBFD"/>
            <w:tcMar>
              <w:top w:w="100" w:type="dxa"/>
              <w:bottom w:w="100" w:type="dxa"/>
              <w:left w:w="150" w:type="dxa"/>
              <w:right w:w="150" w:type="dxa"/>
            </w:tcMar>
          </w:tcPr>
          <w:p>
            <w:pPr>
              <w:spacing w:before="40" w:after="40"/>
            </w:pPr>
            <w:r>
              <w:rPr>
                <w:b/>
                <w:sz w:val="19"/>
              </w:rPr>
              <w:t>Parmi les propositions suivantes, laquelle constitue une participation citoyenne ?</w:t>
            </w:r>
          </w:p>
        </w:tc>
        <w:tc>
          <w:tcPr>
            <w:tcW w:type="dxa" w:w="6048"/>
            <w:shd w:fill="F9FBFD"/>
            <w:tcMar>
              <w:top w:w="100" w:type="dxa"/>
              <w:bottom w:w="100" w:type="dxa"/>
              <w:left w:w="150" w:type="dxa"/>
              <w:right w:w="150" w:type="dxa"/>
            </w:tcMar>
          </w:tcPr>
          <w:p>
            <w:pPr>
              <w:spacing w:before="40" w:after="40"/>
            </w:pPr>
            <w:r>
              <w:rPr>
                <w:sz w:val="19"/>
              </w:rPr>
              <w:t>Voter aux élections, s'engager dans une association, être juré aux assises ou participer à des débats publics.</w:t>
            </w:r>
          </w:p>
        </w:tc>
      </w:tr>
      <w:tr>
        <w:trPr>
          <w:cantSplit/>
        </w:trPr>
        <w:tc>
          <w:tcPr>
            <w:tcW w:type="dxa" w:w="3888"/>
            <w:shd w:fill="FFFFFF"/>
            <w:tcMar>
              <w:top w:w="100" w:type="dxa"/>
              <w:bottom w:w="100" w:type="dxa"/>
              <w:left w:w="150" w:type="dxa"/>
              <w:right w:w="150" w:type="dxa"/>
            </w:tcMar>
          </w:tcPr>
          <w:p>
            <w:pPr>
              <w:spacing w:before="40" w:after="40"/>
            </w:pPr>
            <w:r>
              <w:rPr>
                <w:b/>
                <w:sz w:val="19"/>
              </w:rPr>
              <w:t>Peut-on brûler publiquement un drapeau français ?</w:t>
            </w:r>
          </w:p>
        </w:tc>
        <w:tc>
          <w:tcPr>
            <w:tcW w:type="dxa" w:w="6048"/>
            <w:shd w:fill="FFFFFF"/>
            <w:tcMar>
              <w:top w:w="100" w:type="dxa"/>
              <w:bottom w:w="100" w:type="dxa"/>
              <w:left w:w="150" w:type="dxa"/>
              <w:right w:w="150" w:type="dxa"/>
            </w:tcMar>
          </w:tcPr>
          <w:p>
            <w:pPr>
              <w:spacing w:before="40" w:after="40"/>
            </w:pPr>
            <w:r>
              <w:rPr>
                <w:sz w:val="19"/>
              </w:rPr>
              <w:t>Non, l'outrage au drapeau tricolore ou à l'hymne national lors de manifestations publiques est passible de sanctions pénales.</w:t>
            </w:r>
          </w:p>
        </w:tc>
      </w:tr>
      <w:tr>
        <w:trPr>
          <w:cantSplit/>
        </w:trPr>
        <w:tc>
          <w:tcPr>
            <w:tcW w:type="dxa" w:w="3888"/>
            <w:shd w:fill="F9FBFD"/>
            <w:tcMar>
              <w:top w:w="100" w:type="dxa"/>
              <w:bottom w:w="100" w:type="dxa"/>
              <w:left w:w="150" w:type="dxa"/>
              <w:right w:w="150" w:type="dxa"/>
            </w:tcMar>
          </w:tcPr>
          <w:p>
            <w:pPr>
              <w:spacing w:before="40" w:after="40"/>
            </w:pPr>
            <w:r>
              <w:rPr>
                <w:b/>
                <w:sz w:val="19"/>
              </w:rPr>
              <w:t>Pourquoi le principe de laïcité doit-il être respecté à l'école ?</w:t>
            </w:r>
          </w:p>
        </w:tc>
        <w:tc>
          <w:tcPr>
            <w:tcW w:type="dxa" w:w="6048"/>
            <w:shd w:fill="F9FBFD"/>
            <w:tcMar>
              <w:top w:w="100" w:type="dxa"/>
              <w:bottom w:w="100" w:type="dxa"/>
              <w:left w:w="150" w:type="dxa"/>
              <w:right w:w="150" w:type="dxa"/>
            </w:tcMar>
          </w:tcPr>
          <w:p>
            <w:pPr>
              <w:spacing w:before="40" w:after="40"/>
            </w:pPr>
            <w:r>
              <w:rPr>
                <w:sz w:val="19"/>
              </w:rPr>
              <w:t>Pour préserver la neutralité religieuse de l'enseignement, protéger les élèves de toute influence et garantir le respect mutuel.</w:t>
            </w:r>
          </w:p>
        </w:tc>
      </w:tr>
      <w:tr>
        <w:trPr>
          <w:cantSplit/>
        </w:trPr>
        <w:tc>
          <w:tcPr>
            <w:tcW w:type="dxa" w:w="3888"/>
            <w:shd w:fill="FFFFFF"/>
            <w:tcMar>
              <w:top w:w="100" w:type="dxa"/>
              <w:bottom w:w="100" w:type="dxa"/>
              <w:left w:w="150" w:type="dxa"/>
              <w:right w:w="150" w:type="dxa"/>
            </w:tcMar>
          </w:tcPr>
          <w:p>
            <w:pPr>
              <w:spacing w:before="40" w:after="40"/>
            </w:pPr>
            <w:r>
              <w:rPr>
                <w:b/>
                <w:sz w:val="19"/>
              </w:rPr>
              <w:t>Qu'est ce qui est interdit par la Charte de la laïcité à l'école ?</w:t>
            </w:r>
          </w:p>
        </w:tc>
        <w:tc>
          <w:tcPr>
            <w:tcW w:type="dxa" w:w="6048"/>
            <w:shd w:fill="FFFFFF"/>
            <w:tcMar>
              <w:top w:w="100" w:type="dxa"/>
              <w:bottom w:w="100" w:type="dxa"/>
              <w:left w:w="150" w:type="dxa"/>
              <w:right w:w="150" w:type="dxa"/>
            </w:tcMar>
          </w:tcPr>
          <w:p>
            <w:pPr>
              <w:spacing w:before="40" w:after="40"/>
            </w:pPr>
            <w:r>
              <w:rPr>
                <w:sz w:val="19"/>
              </w:rPr>
              <w:t>Le port par les élèves de signes ou tenues par lesquels ils manifestent ostensiblement une appartenance religieuse (voile, kippa, grande croix, etc.).</w:t>
            </w:r>
          </w:p>
        </w:tc>
      </w:tr>
      <w:tr>
        <w:trPr>
          <w:cantSplit/>
        </w:trPr>
        <w:tc>
          <w:tcPr>
            <w:tcW w:type="dxa" w:w="3888"/>
            <w:shd w:fill="F9FBFD"/>
            <w:tcMar>
              <w:top w:w="100" w:type="dxa"/>
              <w:bottom w:w="100" w:type="dxa"/>
              <w:left w:w="150" w:type="dxa"/>
              <w:right w:w="150" w:type="dxa"/>
            </w:tcMar>
          </w:tcPr>
          <w:p>
            <w:pPr>
              <w:spacing w:before="40" w:after="40"/>
            </w:pPr>
            <w:r>
              <w:rPr>
                <w:b/>
                <w:sz w:val="19"/>
              </w:rPr>
              <w:t>Qu'est ce qui est traditionnellement organisé sur les Champs Élysées le 14 juillet pour célébrer la fête nationale ?</w:t>
            </w:r>
          </w:p>
        </w:tc>
        <w:tc>
          <w:tcPr>
            <w:tcW w:type="dxa" w:w="6048"/>
            <w:shd w:fill="F9FBFD"/>
            <w:tcMar>
              <w:top w:w="100" w:type="dxa"/>
              <w:bottom w:w="100" w:type="dxa"/>
              <w:left w:w="150" w:type="dxa"/>
              <w:right w:w="150" w:type="dxa"/>
            </w:tcMar>
          </w:tcPr>
          <w:p>
            <w:pPr>
              <w:spacing w:before="40" w:after="40"/>
            </w:pPr>
            <w:r>
              <w:rPr>
                <w:sz w:val="19"/>
              </w:rPr>
              <w:t>Un défilé militaire national.</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la Marseillaise ?</w:t>
            </w:r>
          </w:p>
        </w:tc>
        <w:tc>
          <w:tcPr>
            <w:tcW w:type="dxa" w:w="6048"/>
            <w:shd w:fill="FFFFFF"/>
            <w:tcMar>
              <w:top w:w="100" w:type="dxa"/>
              <w:bottom w:w="100" w:type="dxa"/>
              <w:left w:w="150" w:type="dxa"/>
              <w:right w:w="150" w:type="dxa"/>
            </w:tcMar>
          </w:tcPr>
          <w:p>
            <w:pPr>
              <w:spacing w:before="40" w:after="40"/>
            </w:pPr>
            <w:r>
              <w:rPr>
                <w:sz w:val="19"/>
              </w:rPr>
              <w:t>L'hymne national de la République française (composé par Rouget de Lisle en 1792).</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la formation civique ?</w:t>
            </w:r>
          </w:p>
        </w:tc>
        <w:tc>
          <w:tcPr>
            <w:tcW w:type="dxa" w:w="6048"/>
            <w:shd w:fill="F9FBFD"/>
            <w:tcMar>
              <w:top w:w="100" w:type="dxa"/>
              <w:bottom w:w="100" w:type="dxa"/>
              <w:left w:w="150" w:type="dxa"/>
              <w:right w:w="150" w:type="dxa"/>
            </w:tcMar>
          </w:tcPr>
          <w:p>
            <w:pPr>
              <w:spacing w:before="40" w:after="40"/>
            </w:pPr>
            <w:r>
              <w:rPr>
                <w:sz w:val="19"/>
              </w:rPr>
              <w:t>Une formation obligatoire pour les étrangers signataires d'un Contrat d'Intégration Républicaine (CIR) pour découvrir les principes et institutions de la France.</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la laïcité ?</w:t>
            </w:r>
          </w:p>
        </w:tc>
        <w:tc>
          <w:tcPr>
            <w:tcW w:type="dxa" w:w="6048"/>
            <w:shd w:fill="FFFFFF"/>
            <w:tcMar>
              <w:top w:w="100" w:type="dxa"/>
              <w:bottom w:w="100" w:type="dxa"/>
              <w:left w:w="150" w:type="dxa"/>
              <w:right w:w="150" w:type="dxa"/>
            </w:tcMar>
          </w:tcPr>
          <w:p>
            <w:pPr>
              <w:spacing w:before="40" w:after="40"/>
            </w:pPr>
            <w:r>
              <w:rPr>
                <w:sz w:val="19"/>
              </w:rPr>
              <w:t>Un principe républicain qui garantit la liberté de conscience (croire ou ne pas croire), sépare les Églises et l'État, et impose la neutralité de l'État.</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la liberté ?</w:t>
            </w:r>
          </w:p>
        </w:tc>
        <w:tc>
          <w:tcPr>
            <w:tcW w:type="dxa" w:w="6048"/>
            <w:shd w:fill="F9FBFD"/>
            <w:tcMar>
              <w:top w:w="100" w:type="dxa"/>
              <w:bottom w:w="100" w:type="dxa"/>
              <w:left w:w="150" w:type="dxa"/>
              <w:right w:w="150" w:type="dxa"/>
            </w:tcMar>
          </w:tcPr>
          <w:p>
            <w:pPr>
              <w:spacing w:before="40" w:after="40"/>
            </w:pPr>
            <w:r>
              <w:rPr>
                <w:sz w:val="19"/>
              </w:rPr>
              <w:t>La possibilité de faire tout ce qui ne nuit pas à autrui, selon l'article 4 de la Déclaration des Droits de l'Homme.</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la liberté d'association ?</w:t>
            </w:r>
          </w:p>
        </w:tc>
        <w:tc>
          <w:tcPr>
            <w:tcW w:type="dxa" w:w="6048"/>
            <w:shd w:fill="FFFFFF"/>
            <w:tcMar>
              <w:top w:w="100" w:type="dxa"/>
              <w:bottom w:w="100" w:type="dxa"/>
              <w:left w:w="150" w:type="dxa"/>
              <w:right w:w="150" w:type="dxa"/>
            </w:tcMar>
          </w:tcPr>
          <w:p>
            <w:pPr>
              <w:spacing w:before="40" w:after="40"/>
            </w:pPr>
            <w:r>
              <w:rPr>
                <w:sz w:val="19"/>
              </w:rPr>
              <w:t>Le droit pour toute personne de créer une association, d'y adhérer ou d'en sortir sans autorisation préalable du gouvernement.</w:t>
            </w:r>
          </w:p>
        </w:tc>
      </w:tr>
      <w:tr>
        <w:trPr>
          <w:cantSplit/>
        </w:trPr>
        <w:tc>
          <w:tcPr>
            <w:tcW w:type="dxa" w:w="3888"/>
            <w:shd w:fill="F9FBFD"/>
            <w:tcMar>
              <w:top w:w="100" w:type="dxa"/>
              <w:bottom w:w="100" w:type="dxa"/>
              <w:left w:w="150" w:type="dxa"/>
              <w:right w:w="150" w:type="dxa"/>
            </w:tcMar>
          </w:tcPr>
          <w:p>
            <w:pPr>
              <w:spacing w:before="40" w:after="40"/>
            </w:pPr>
            <w:r>
              <w:rPr>
                <w:b/>
                <w:sz w:val="19"/>
              </w:rPr>
              <w:t>Que dit l'article 1er de la Constitution française ?</w:t>
            </w:r>
          </w:p>
        </w:tc>
        <w:tc>
          <w:tcPr>
            <w:tcW w:type="dxa" w:w="6048"/>
            <w:shd w:fill="F9FBFD"/>
            <w:tcMar>
              <w:top w:w="100" w:type="dxa"/>
              <w:bottom w:w="100" w:type="dxa"/>
              <w:left w:w="150" w:type="dxa"/>
              <w:right w:w="150" w:type="dxa"/>
            </w:tcMar>
          </w:tcPr>
          <w:p>
            <w:pPr>
              <w:spacing w:before="40" w:after="40"/>
            </w:pPr>
            <w:r>
              <w:rPr>
                <w:sz w:val="19"/>
              </w:rPr>
              <w:t>« La France est une République indivisible, laïque, démocratique et sociale. Elle assure l'égalité devant la loi de tous les citoyens sans distinction d'origine, de race ou de religion. »</w:t>
            </w:r>
          </w:p>
        </w:tc>
      </w:tr>
      <w:tr>
        <w:trPr>
          <w:cantSplit/>
        </w:trPr>
        <w:tc>
          <w:tcPr>
            <w:tcW w:type="dxa" w:w="3888"/>
            <w:shd w:fill="FFFFFF"/>
            <w:tcMar>
              <w:top w:w="100" w:type="dxa"/>
              <w:bottom w:w="100" w:type="dxa"/>
              <w:left w:w="150" w:type="dxa"/>
              <w:right w:w="150" w:type="dxa"/>
            </w:tcMar>
          </w:tcPr>
          <w:p>
            <w:pPr>
              <w:spacing w:before="40" w:after="40"/>
            </w:pPr>
            <w:r>
              <w:rPr>
                <w:b/>
                <w:sz w:val="19"/>
              </w:rPr>
              <w:t>Que fait l’État pour lutter contre les discriminations ?</w:t>
            </w:r>
          </w:p>
        </w:tc>
        <w:tc>
          <w:tcPr>
            <w:tcW w:type="dxa" w:w="6048"/>
            <w:shd w:fill="FFFFFF"/>
            <w:tcMar>
              <w:top w:w="100" w:type="dxa"/>
              <w:bottom w:w="100" w:type="dxa"/>
              <w:left w:w="150" w:type="dxa"/>
              <w:right w:w="150" w:type="dxa"/>
            </w:tcMar>
          </w:tcPr>
          <w:p>
            <w:pPr>
              <w:spacing w:before="40" w:after="40"/>
            </w:pPr>
            <w:r>
              <w:rPr>
                <w:sz w:val="19"/>
              </w:rPr>
              <w:t>Il adopte des lois pénales, réalise des campagnes de sensibilisation, et confie des pouvoirs de contrôle au Défenseur des droits.</w:t>
            </w:r>
          </w:p>
        </w:tc>
      </w:tr>
      <w:tr>
        <w:trPr>
          <w:cantSplit/>
        </w:trPr>
        <w:tc>
          <w:tcPr>
            <w:tcW w:type="dxa" w:w="3888"/>
            <w:shd w:fill="F9FBFD"/>
            <w:tcMar>
              <w:top w:w="100" w:type="dxa"/>
              <w:bottom w:w="100" w:type="dxa"/>
              <w:left w:w="150" w:type="dxa"/>
              <w:right w:w="150" w:type="dxa"/>
            </w:tcMar>
          </w:tcPr>
          <w:p>
            <w:pPr>
              <w:spacing w:before="40" w:after="40"/>
            </w:pPr>
            <w:r>
              <w:rPr>
                <w:b/>
                <w:sz w:val="19"/>
              </w:rPr>
              <w:t>Que garantit la liberté d’expression ?</w:t>
            </w:r>
          </w:p>
        </w:tc>
        <w:tc>
          <w:tcPr>
            <w:tcW w:type="dxa" w:w="6048"/>
            <w:shd w:fill="F9FBFD"/>
            <w:tcMar>
              <w:top w:w="100" w:type="dxa"/>
              <w:bottom w:w="100" w:type="dxa"/>
              <w:left w:w="150" w:type="dxa"/>
              <w:right w:w="150" w:type="dxa"/>
            </w:tcMar>
          </w:tcPr>
          <w:p>
            <w:pPr>
              <w:spacing w:before="40" w:after="40"/>
            </w:pPr>
            <w:r>
              <w:rPr>
                <w:sz w:val="19"/>
              </w:rPr>
              <w:t>Le droit d'exprimer et de diffuser librement ses idées et ses opinions, dans le respect des limites définies par la loi (interdiction de la haine).</w:t>
            </w:r>
          </w:p>
        </w:tc>
      </w:tr>
      <w:tr>
        <w:trPr>
          <w:cantSplit/>
        </w:trPr>
        <w:tc>
          <w:tcPr>
            <w:tcW w:type="dxa" w:w="3888"/>
            <w:shd w:fill="FFFFFF"/>
            <w:tcMar>
              <w:top w:w="100" w:type="dxa"/>
              <w:bottom w:w="100" w:type="dxa"/>
              <w:left w:w="150" w:type="dxa"/>
              <w:right w:w="150" w:type="dxa"/>
            </w:tcMar>
          </w:tcPr>
          <w:p>
            <w:pPr>
              <w:spacing w:before="40" w:after="40"/>
            </w:pPr>
            <w:r>
              <w:rPr>
                <w:b/>
                <w:sz w:val="19"/>
              </w:rPr>
              <w:t>Que garantit le principe de laïcité ?</w:t>
            </w:r>
          </w:p>
        </w:tc>
        <w:tc>
          <w:tcPr>
            <w:tcW w:type="dxa" w:w="6048"/>
            <w:shd w:fill="FFFFFF"/>
            <w:tcMar>
              <w:top w:w="100" w:type="dxa"/>
              <w:bottom w:w="100" w:type="dxa"/>
              <w:left w:w="150" w:type="dxa"/>
              <w:right w:w="150" w:type="dxa"/>
            </w:tcMar>
          </w:tcPr>
          <w:p>
            <w:pPr>
              <w:spacing w:before="40" w:after="40"/>
            </w:pPr>
            <w:r>
              <w:rPr>
                <w:sz w:val="19"/>
              </w:rPr>
              <w:t>La liberté de culte, la neutralité des services publics et l'absence de discrimination basée sur les croyances.</w:t>
            </w:r>
          </w:p>
        </w:tc>
      </w:tr>
      <w:tr>
        <w:trPr>
          <w:cantSplit/>
        </w:trPr>
        <w:tc>
          <w:tcPr>
            <w:tcW w:type="dxa" w:w="3888"/>
            <w:shd w:fill="F9FBFD"/>
            <w:tcMar>
              <w:top w:w="100" w:type="dxa"/>
              <w:bottom w:w="100" w:type="dxa"/>
              <w:left w:w="150" w:type="dxa"/>
              <w:right w:w="150" w:type="dxa"/>
            </w:tcMar>
          </w:tcPr>
          <w:p>
            <w:pPr>
              <w:spacing w:before="40" w:after="40"/>
            </w:pPr>
            <w:r>
              <w:rPr>
                <w:b/>
                <w:sz w:val="19"/>
              </w:rPr>
              <w:t>Que permet le principe de laïcité ?</w:t>
            </w:r>
          </w:p>
        </w:tc>
        <w:tc>
          <w:tcPr>
            <w:tcW w:type="dxa" w:w="6048"/>
            <w:shd w:fill="F9FBFD"/>
            <w:tcMar>
              <w:top w:w="100" w:type="dxa"/>
              <w:bottom w:w="100" w:type="dxa"/>
              <w:left w:w="150" w:type="dxa"/>
              <w:right w:w="150" w:type="dxa"/>
            </w:tcMar>
          </w:tcPr>
          <w:p>
            <w:pPr>
              <w:spacing w:before="40" w:after="40"/>
            </w:pPr>
            <w:r>
              <w:rPr>
                <w:sz w:val="19"/>
              </w:rPr>
              <w:t>La coexistence pacifique de toutes les croyances et convictions sur le territoire républicain.</w:t>
            </w:r>
          </w:p>
        </w:tc>
      </w:tr>
      <w:tr>
        <w:trPr>
          <w:cantSplit/>
        </w:trPr>
        <w:tc>
          <w:tcPr>
            <w:tcW w:type="dxa" w:w="3888"/>
            <w:shd w:fill="FFFFFF"/>
            <w:tcMar>
              <w:top w:w="100" w:type="dxa"/>
              <w:bottom w:w="100" w:type="dxa"/>
              <w:left w:w="150" w:type="dxa"/>
              <w:right w:w="150" w:type="dxa"/>
            </w:tcMar>
          </w:tcPr>
          <w:p>
            <w:pPr>
              <w:spacing w:before="40" w:after="40"/>
            </w:pPr>
            <w:r>
              <w:rPr>
                <w:b/>
                <w:sz w:val="19"/>
              </w:rPr>
              <w:t>Que peut faire un usager du service public dans une mairie ?</w:t>
            </w:r>
          </w:p>
        </w:tc>
        <w:tc>
          <w:tcPr>
            <w:tcW w:type="dxa" w:w="6048"/>
            <w:shd w:fill="FFFFFF"/>
            <w:tcMar>
              <w:top w:w="100" w:type="dxa"/>
              <w:bottom w:w="100" w:type="dxa"/>
              <w:left w:w="150" w:type="dxa"/>
              <w:right w:w="150" w:type="dxa"/>
            </w:tcMar>
          </w:tcPr>
          <w:p>
            <w:pPr>
              <w:spacing w:before="40" w:after="40"/>
            </w:pPr>
            <w:r>
              <w:rPr>
                <w:sz w:val="19"/>
              </w:rPr>
              <w:t>Effectuer ses démarches administratives de manière neutre sans contrainte religieuse, tout en ayant le droit de porter ses signes religieux personnels.</w:t>
            </w:r>
          </w:p>
        </w:tc>
      </w:tr>
      <w:tr>
        <w:trPr>
          <w:cantSplit/>
        </w:trPr>
        <w:tc>
          <w:tcPr>
            <w:tcW w:type="dxa" w:w="3888"/>
            <w:shd w:fill="F9FBFD"/>
            <w:tcMar>
              <w:top w:w="100" w:type="dxa"/>
              <w:bottom w:w="100" w:type="dxa"/>
              <w:left w:w="150" w:type="dxa"/>
              <w:right w:w="150" w:type="dxa"/>
            </w:tcMar>
          </w:tcPr>
          <w:p>
            <w:pPr>
              <w:spacing w:before="40" w:after="40"/>
            </w:pPr>
            <w:r>
              <w:rPr>
                <w:b/>
                <w:sz w:val="19"/>
              </w:rPr>
              <w:t>Que représente Marianne ?</w:t>
            </w:r>
          </w:p>
        </w:tc>
        <w:tc>
          <w:tcPr>
            <w:tcW w:type="dxa" w:w="6048"/>
            <w:shd w:fill="F9FBFD"/>
            <w:tcMar>
              <w:top w:w="100" w:type="dxa"/>
              <w:bottom w:w="100" w:type="dxa"/>
              <w:left w:w="150" w:type="dxa"/>
              <w:right w:w="150" w:type="dxa"/>
            </w:tcMar>
          </w:tcPr>
          <w:p>
            <w:pPr>
              <w:spacing w:before="40" w:after="40"/>
            </w:pPr>
            <w:r>
              <w:rPr>
                <w:sz w:val="19"/>
              </w:rPr>
              <w:t>L'allégorie et la figure symbolique de la République française et de la liberté.</w:t>
            </w:r>
          </w:p>
        </w:tc>
      </w:tr>
      <w:tr>
        <w:trPr>
          <w:cantSplit/>
        </w:trPr>
        <w:tc>
          <w:tcPr>
            <w:tcW w:type="dxa" w:w="3888"/>
            <w:shd w:fill="FFFFFF"/>
            <w:tcMar>
              <w:top w:w="100" w:type="dxa"/>
              <w:bottom w:w="100" w:type="dxa"/>
              <w:left w:w="150" w:type="dxa"/>
              <w:right w:w="150" w:type="dxa"/>
            </w:tcMar>
          </w:tcPr>
          <w:p>
            <w:pPr>
              <w:spacing w:before="40" w:after="40"/>
            </w:pPr>
            <w:r>
              <w:rPr>
                <w:b/>
                <w:sz w:val="19"/>
              </w:rPr>
              <w:t>Que représente la laïcité ?</w:t>
            </w:r>
          </w:p>
        </w:tc>
        <w:tc>
          <w:tcPr>
            <w:tcW w:type="dxa" w:w="6048"/>
            <w:shd w:fill="FFFFFF"/>
            <w:tcMar>
              <w:top w:w="100" w:type="dxa"/>
              <w:bottom w:w="100" w:type="dxa"/>
              <w:left w:w="150" w:type="dxa"/>
              <w:right w:w="150" w:type="dxa"/>
            </w:tcMar>
          </w:tcPr>
          <w:p>
            <w:pPr>
              <w:spacing w:before="40" w:after="40"/>
            </w:pPr>
            <w:r>
              <w:rPr>
                <w:sz w:val="19"/>
              </w:rPr>
              <w:t>Le libre exercice des religions et la séparation complète des Églises et de l'État.</w:t>
            </w:r>
          </w:p>
        </w:tc>
      </w:tr>
      <w:tr>
        <w:trPr>
          <w:cantSplit/>
        </w:trPr>
        <w:tc>
          <w:tcPr>
            <w:tcW w:type="dxa" w:w="3888"/>
            <w:shd w:fill="F9FBFD"/>
            <w:tcMar>
              <w:top w:w="100" w:type="dxa"/>
              <w:bottom w:w="100" w:type="dxa"/>
              <w:left w:w="150" w:type="dxa"/>
              <w:right w:w="150" w:type="dxa"/>
            </w:tcMar>
          </w:tcPr>
          <w:p>
            <w:pPr>
              <w:spacing w:before="40" w:after="40"/>
            </w:pPr>
            <w:r>
              <w:rPr>
                <w:b/>
                <w:sz w:val="19"/>
              </w:rPr>
              <w:t>Que signifie la liberté ?</w:t>
            </w:r>
          </w:p>
        </w:tc>
        <w:tc>
          <w:tcPr>
            <w:tcW w:type="dxa" w:w="6048"/>
            <w:shd w:fill="F9FBFD"/>
            <w:tcMar>
              <w:top w:w="100" w:type="dxa"/>
              <w:bottom w:w="100" w:type="dxa"/>
              <w:left w:w="150" w:type="dxa"/>
              <w:right w:w="150" w:type="dxa"/>
            </w:tcMar>
          </w:tcPr>
          <w:p>
            <w:pPr>
              <w:spacing w:before="40" w:after="40"/>
            </w:pPr>
            <w:r>
              <w:rPr>
                <w:sz w:val="19"/>
              </w:rPr>
              <w:t>La possibilité de penser, de s'exprimer et d'agir sans contrainte injustifiée, dans le respect d'autrui et des lois.</w:t>
            </w:r>
          </w:p>
        </w:tc>
      </w:tr>
      <w:tr>
        <w:trPr>
          <w:cantSplit/>
        </w:trPr>
        <w:tc>
          <w:tcPr>
            <w:tcW w:type="dxa" w:w="3888"/>
            <w:shd w:fill="FFFFFF"/>
            <w:tcMar>
              <w:top w:w="100" w:type="dxa"/>
              <w:bottom w:w="100" w:type="dxa"/>
              <w:left w:w="150" w:type="dxa"/>
              <w:right w:w="150" w:type="dxa"/>
            </w:tcMar>
          </w:tcPr>
          <w:p>
            <w:pPr>
              <w:spacing w:before="40" w:after="40"/>
            </w:pPr>
            <w:r>
              <w:rPr>
                <w:b/>
                <w:sz w:val="19"/>
              </w:rPr>
              <w:t>Que signifie le mot "fraternité" dans la devise française ?</w:t>
            </w:r>
          </w:p>
        </w:tc>
        <w:tc>
          <w:tcPr>
            <w:tcW w:type="dxa" w:w="6048"/>
            <w:shd w:fill="FFFFFF"/>
            <w:tcMar>
              <w:top w:w="100" w:type="dxa"/>
              <w:bottom w:w="100" w:type="dxa"/>
              <w:left w:w="150" w:type="dxa"/>
              <w:right w:w="150" w:type="dxa"/>
            </w:tcMar>
          </w:tcPr>
          <w:p>
            <w:pPr>
              <w:spacing w:before="40" w:after="40"/>
            </w:pPr>
            <w:r>
              <w:rPr>
                <w:sz w:val="19"/>
              </w:rPr>
              <w:t>L'entraide, la solidarité civique et l'unité de tous les citoyens au sein de la Nation.</w:t>
            </w:r>
          </w:p>
        </w:tc>
      </w:tr>
      <w:tr>
        <w:trPr>
          <w:cantSplit/>
        </w:trPr>
        <w:tc>
          <w:tcPr>
            <w:tcW w:type="dxa" w:w="3888"/>
            <w:shd w:fill="F9FBFD"/>
            <w:tcMar>
              <w:top w:w="100" w:type="dxa"/>
              <w:bottom w:w="100" w:type="dxa"/>
              <w:left w:w="150" w:type="dxa"/>
              <w:right w:w="150" w:type="dxa"/>
            </w:tcMar>
          </w:tcPr>
          <w:p>
            <w:pPr>
              <w:spacing w:before="40" w:after="40"/>
            </w:pPr>
            <w:r>
              <w:rPr>
                <w:b/>
                <w:sz w:val="19"/>
              </w:rPr>
              <w:t>Quel animal est un symbole de la France ?</w:t>
            </w:r>
          </w:p>
        </w:tc>
        <w:tc>
          <w:tcPr>
            <w:tcW w:type="dxa" w:w="6048"/>
            <w:shd w:fill="F9FBFD"/>
            <w:tcMar>
              <w:top w:w="100" w:type="dxa"/>
              <w:bottom w:w="100" w:type="dxa"/>
              <w:left w:w="150" w:type="dxa"/>
              <w:right w:w="150" w:type="dxa"/>
            </w:tcMar>
          </w:tcPr>
          <w:p>
            <w:pPr>
              <w:spacing w:before="40" w:after="40"/>
            </w:pPr>
            <w:r>
              <w:rPr>
                <w:sz w:val="19"/>
              </w:rPr>
              <w:t>Le coq gaulois.</w:t>
            </w:r>
          </w:p>
        </w:tc>
      </w:tr>
      <w:tr>
        <w:trPr>
          <w:cantSplit/>
        </w:trPr>
        <w:tc>
          <w:tcPr>
            <w:tcW w:type="dxa" w:w="3888"/>
            <w:shd w:fill="FFFFFF"/>
            <w:tcMar>
              <w:top w:w="100" w:type="dxa"/>
              <w:bottom w:w="100" w:type="dxa"/>
              <w:left w:w="150" w:type="dxa"/>
              <w:right w:w="150" w:type="dxa"/>
            </w:tcMar>
          </w:tcPr>
          <w:p>
            <w:pPr>
              <w:spacing w:before="40" w:after="40"/>
            </w:pPr>
            <w:r>
              <w:rPr>
                <w:b/>
                <w:sz w:val="19"/>
              </w:rPr>
              <w:t>Quel droit est garanti par la laïcité ?</w:t>
            </w:r>
          </w:p>
        </w:tc>
        <w:tc>
          <w:tcPr>
            <w:tcW w:type="dxa" w:w="6048"/>
            <w:shd w:fill="FFFFFF"/>
            <w:tcMar>
              <w:top w:w="100" w:type="dxa"/>
              <w:bottom w:w="100" w:type="dxa"/>
              <w:left w:w="150" w:type="dxa"/>
              <w:right w:w="150" w:type="dxa"/>
            </w:tcMar>
          </w:tcPr>
          <w:p>
            <w:pPr>
              <w:spacing w:before="40" w:after="40"/>
            </w:pPr>
            <w:r>
              <w:rPr>
                <w:sz w:val="19"/>
              </w:rPr>
              <w:t>La liberté de conscience et de culte.</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nom de l'hymne national ?</w:t>
            </w:r>
          </w:p>
        </w:tc>
        <w:tc>
          <w:tcPr>
            <w:tcW w:type="dxa" w:w="6048"/>
            <w:shd w:fill="F9FBFD"/>
            <w:tcMar>
              <w:top w:w="100" w:type="dxa"/>
              <w:bottom w:w="100" w:type="dxa"/>
              <w:left w:w="150" w:type="dxa"/>
              <w:right w:w="150" w:type="dxa"/>
            </w:tcMar>
          </w:tcPr>
          <w:p>
            <w:pPr>
              <w:spacing w:before="40" w:after="40"/>
            </w:pPr>
            <w:r>
              <w:rPr>
                <w:sz w:val="19"/>
              </w:rPr>
              <w:t>La Marseillaise.</w:t>
            </w:r>
          </w:p>
        </w:tc>
      </w:tr>
      <w:tr>
        <w:trPr>
          <w:cantSplit/>
        </w:trPr>
        <w:tc>
          <w:tcPr>
            <w:tcW w:type="dxa" w:w="3888"/>
            <w:shd w:fill="FFFFFF"/>
            <w:tcMar>
              <w:top w:w="100" w:type="dxa"/>
              <w:bottom w:w="100" w:type="dxa"/>
              <w:left w:w="150" w:type="dxa"/>
              <w:right w:w="150" w:type="dxa"/>
            </w:tcMar>
          </w:tcPr>
          <w:p>
            <w:pPr>
              <w:spacing w:before="40" w:after="40"/>
            </w:pPr>
            <w:r>
              <w:rPr>
                <w:b/>
                <w:sz w:val="19"/>
              </w:rPr>
              <w:t>Quel est l’un des rôles des associations ?</w:t>
            </w:r>
          </w:p>
        </w:tc>
        <w:tc>
          <w:tcPr>
            <w:tcW w:type="dxa" w:w="6048"/>
            <w:shd w:fill="FFFFFF"/>
            <w:tcMar>
              <w:top w:w="100" w:type="dxa"/>
              <w:bottom w:w="100" w:type="dxa"/>
              <w:left w:w="150" w:type="dxa"/>
              <w:right w:w="150" w:type="dxa"/>
            </w:tcMar>
          </w:tcPr>
          <w:p>
            <w:pPr>
              <w:spacing w:before="40" w:after="40"/>
            </w:pPr>
            <w:r>
              <w:rPr>
                <w:sz w:val="19"/>
              </w:rPr>
              <w:t>Animer la vie locale, venir en aide aux personnes en difficulté, proposer des activités sportives ou culturelles.</w:t>
            </w:r>
          </w:p>
        </w:tc>
      </w:tr>
      <w:tr>
        <w:trPr>
          <w:cantSplit/>
        </w:trPr>
        <w:tc>
          <w:tcPr>
            <w:tcW w:type="dxa" w:w="3888"/>
            <w:shd w:fill="F9FBFD"/>
            <w:tcMar>
              <w:top w:w="100" w:type="dxa"/>
              <w:bottom w:w="100" w:type="dxa"/>
              <w:left w:w="150" w:type="dxa"/>
              <w:right w:w="150" w:type="dxa"/>
            </w:tcMar>
          </w:tcPr>
          <w:p>
            <w:pPr>
              <w:spacing w:before="40" w:after="40"/>
            </w:pPr>
            <w:r>
              <w:rPr>
                <w:b/>
                <w:sz w:val="19"/>
              </w:rPr>
              <w:t>Quel est l’un des symboles de la République française ?</w:t>
            </w:r>
          </w:p>
        </w:tc>
        <w:tc>
          <w:tcPr>
            <w:tcW w:type="dxa" w:w="6048"/>
            <w:shd w:fill="F9FBFD"/>
            <w:tcMar>
              <w:top w:w="100" w:type="dxa"/>
              <w:bottom w:w="100" w:type="dxa"/>
              <w:left w:w="150" w:type="dxa"/>
              <w:right w:w="150" w:type="dxa"/>
            </w:tcMar>
          </w:tcPr>
          <w:p>
            <w:pPr>
              <w:spacing w:before="40" w:after="40"/>
            </w:pPr>
            <w:r>
              <w:rPr>
                <w:sz w:val="19"/>
              </w:rPr>
              <w:t>Le drapeau tricolore, la Marseillaise, Marianne ou le sceau officiel.</w:t>
            </w:r>
          </w:p>
        </w:tc>
      </w:tr>
      <w:tr>
        <w:trPr>
          <w:cantSplit/>
        </w:trPr>
        <w:tc>
          <w:tcPr>
            <w:tcW w:type="dxa" w:w="3888"/>
            <w:shd w:fill="FFFFFF"/>
            <w:tcMar>
              <w:top w:w="100" w:type="dxa"/>
              <w:bottom w:w="100" w:type="dxa"/>
              <w:left w:w="150" w:type="dxa"/>
              <w:right w:w="150" w:type="dxa"/>
            </w:tcMar>
          </w:tcPr>
          <w:p>
            <w:pPr>
              <w:spacing w:before="40" w:after="40"/>
            </w:pPr>
            <w:r>
              <w:rPr>
                <w:b/>
                <w:sz w:val="19"/>
              </w:rPr>
              <w:t>Quel symbole de la République française est tricolore ?</w:t>
            </w:r>
          </w:p>
        </w:tc>
        <w:tc>
          <w:tcPr>
            <w:tcW w:type="dxa" w:w="6048"/>
            <w:shd w:fill="FFFFFF"/>
            <w:tcMar>
              <w:top w:w="100" w:type="dxa"/>
              <w:bottom w:w="100" w:type="dxa"/>
              <w:left w:w="150" w:type="dxa"/>
              <w:right w:w="150" w:type="dxa"/>
            </w:tcMar>
          </w:tcPr>
          <w:p>
            <w:pPr>
              <w:spacing w:before="40" w:after="40"/>
            </w:pPr>
            <w:r>
              <w:rPr>
                <w:sz w:val="19"/>
              </w:rPr>
              <w:t>Le drapeau national (bleu, blanc, rouge).</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date de la fête nationale française ?</w:t>
            </w:r>
          </w:p>
        </w:tc>
        <w:tc>
          <w:tcPr>
            <w:tcW w:type="dxa" w:w="6048"/>
            <w:shd w:fill="F9FBFD"/>
            <w:tcMar>
              <w:top w:w="100" w:type="dxa"/>
              <w:bottom w:w="100" w:type="dxa"/>
              <w:left w:w="150" w:type="dxa"/>
              <w:right w:w="150" w:type="dxa"/>
            </w:tcMar>
          </w:tcPr>
          <w:p>
            <w:pPr>
              <w:spacing w:before="40" w:after="40"/>
            </w:pPr>
            <w:r>
              <w:rPr>
                <w:sz w:val="19"/>
              </w:rPr>
              <w:t>Le 14 juillet.</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devise de la France ?</w:t>
            </w:r>
          </w:p>
        </w:tc>
        <w:tc>
          <w:tcPr>
            <w:tcW w:type="dxa" w:w="6048"/>
            <w:shd w:fill="FFFFFF"/>
            <w:tcMar>
              <w:top w:w="100" w:type="dxa"/>
              <w:bottom w:w="100" w:type="dxa"/>
              <w:left w:w="150" w:type="dxa"/>
              <w:right w:w="150" w:type="dxa"/>
            </w:tcMar>
          </w:tcPr>
          <w:p>
            <w:pPr>
              <w:spacing w:before="40" w:after="40"/>
            </w:pPr>
            <w:r>
              <w:rPr>
                <w:sz w:val="19"/>
              </w:rPr>
              <w:t>Liberté, Égalité, Fraternité.</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devise de la République française ?</w:t>
            </w:r>
          </w:p>
        </w:tc>
        <w:tc>
          <w:tcPr>
            <w:tcW w:type="dxa" w:w="6048"/>
            <w:shd w:fill="F9FBFD"/>
            <w:tcMar>
              <w:top w:w="100" w:type="dxa"/>
              <w:bottom w:w="100" w:type="dxa"/>
              <w:left w:w="150" w:type="dxa"/>
              <w:right w:w="150" w:type="dxa"/>
            </w:tcMar>
          </w:tcPr>
          <w:p>
            <w:pPr>
              <w:spacing w:before="40" w:after="40"/>
            </w:pPr>
            <w:r>
              <w:rPr>
                <w:sz w:val="19"/>
              </w:rPr>
              <w:t>Liberté, Égalité, Fraternité.</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langue officielle de la République française ?</w:t>
            </w:r>
          </w:p>
        </w:tc>
        <w:tc>
          <w:tcPr>
            <w:tcW w:type="dxa" w:w="6048"/>
            <w:shd w:fill="FFFFFF"/>
            <w:tcMar>
              <w:top w:w="100" w:type="dxa"/>
              <w:bottom w:w="100" w:type="dxa"/>
              <w:left w:w="150" w:type="dxa"/>
              <w:right w:w="150" w:type="dxa"/>
            </w:tcMar>
          </w:tcPr>
          <w:p>
            <w:pPr>
              <w:spacing w:before="40" w:after="40"/>
            </w:pPr>
            <w:r>
              <w:rPr>
                <w:sz w:val="19"/>
              </w:rPr>
              <w:t>Le français (mentionné à l'article 2 de la Constitution).</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place de la langue française dans la République ?</w:t>
            </w:r>
          </w:p>
        </w:tc>
        <w:tc>
          <w:tcPr>
            <w:tcW w:type="dxa" w:w="6048"/>
            <w:shd w:fill="F9FBFD"/>
            <w:tcMar>
              <w:top w:w="100" w:type="dxa"/>
              <w:bottom w:w="100" w:type="dxa"/>
              <w:left w:w="150" w:type="dxa"/>
              <w:right w:w="150" w:type="dxa"/>
            </w:tcMar>
          </w:tcPr>
          <w:p>
            <w:pPr>
              <w:spacing w:before="40" w:after="40"/>
            </w:pPr>
            <w:r>
              <w:rPr>
                <w:sz w:val="19"/>
              </w:rPr>
              <w:t>Elle est la langue officielle et nationale de l'État.</w:t>
            </w:r>
          </w:p>
        </w:tc>
      </w:tr>
      <w:tr>
        <w:trPr>
          <w:cantSplit/>
        </w:trPr>
        <w:tc>
          <w:tcPr>
            <w:tcW w:type="dxa" w:w="3888"/>
            <w:shd w:fill="FFFFFF"/>
            <w:tcMar>
              <w:top w:w="100" w:type="dxa"/>
              <w:bottom w:w="100" w:type="dxa"/>
              <w:left w:w="150" w:type="dxa"/>
              <w:right w:w="150" w:type="dxa"/>
            </w:tcMar>
          </w:tcPr>
          <w:p>
            <w:pPr>
              <w:spacing w:before="40" w:after="40"/>
            </w:pPr>
            <w:r>
              <w:rPr>
                <w:b/>
                <w:sz w:val="19"/>
              </w:rPr>
              <w:t>Quelle liberté permet à chacun d’exprimer ses idées ?</w:t>
            </w:r>
          </w:p>
        </w:tc>
        <w:tc>
          <w:tcPr>
            <w:tcW w:type="dxa" w:w="6048"/>
            <w:shd w:fill="FFFFFF"/>
            <w:tcMar>
              <w:top w:w="100" w:type="dxa"/>
              <w:bottom w:w="100" w:type="dxa"/>
              <w:left w:w="150" w:type="dxa"/>
              <w:right w:w="150" w:type="dxa"/>
            </w:tcMar>
          </w:tcPr>
          <w:p>
            <w:pPr>
              <w:spacing w:before="40" w:after="40"/>
            </w:pPr>
            <w:r>
              <w:rPr>
                <w:sz w:val="19"/>
              </w:rPr>
              <w:t>La liberté d'expression.</w:t>
            </w:r>
          </w:p>
        </w:tc>
      </w:tr>
      <w:tr>
        <w:trPr>
          <w:cantSplit/>
        </w:trPr>
        <w:tc>
          <w:tcPr>
            <w:tcW w:type="dxa" w:w="3888"/>
            <w:shd w:fill="F9FBFD"/>
            <w:tcMar>
              <w:top w:w="100" w:type="dxa"/>
              <w:bottom w:w="100" w:type="dxa"/>
              <w:left w:w="150" w:type="dxa"/>
              <w:right w:w="150" w:type="dxa"/>
            </w:tcMar>
          </w:tcPr>
          <w:p>
            <w:pPr>
              <w:spacing w:before="40" w:after="40"/>
            </w:pPr>
            <w:r>
              <w:rPr>
                <w:b/>
                <w:sz w:val="19"/>
              </w:rPr>
              <w:t>Quelle proposition est correcte ? La liberté d'expression :</w:t>
            </w:r>
          </w:p>
        </w:tc>
        <w:tc>
          <w:tcPr>
            <w:tcW w:type="dxa" w:w="6048"/>
            <w:shd w:fill="F9FBFD"/>
            <w:tcMar>
              <w:top w:w="100" w:type="dxa"/>
              <w:bottom w:w="100" w:type="dxa"/>
              <w:left w:w="150" w:type="dxa"/>
              <w:right w:w="150" w:type="dxa"/>
            </w:tcMar>
          </w:tcPr>
          <w:p>
            <w:pPr>
              <w:spacing w:before="40" w:after="40"/>
            </w:pPr>
            <w:r>
              <w:rPr>
                <w:sz w:val="19"/>
              </w:rPr>
              <w:t>Comporte des limites fixées par la loi pour protéger les citoyens (interdiction de la diffamation, injure ou provocation à la haine).</w:t>
            </w:r>
          </w:p>
        </w:tc>
      </w:tr>
      <w:tr>
        <w:trPr>
          <w:cantSplit/>
        </w:trPr>
        <w:tc>
          <w:tcPr>
            <w:tcW w:type="dxa" w:w="3888"/>
            <w:shd w:fill="FFFFFF"/>
            <w:tcMar>
              <w:top w:w="100" w:type="dxa"/>
              <w:bottom w:w="100" w:type="dxa"/>
              <w:left w:w="150" w:type="dxa"/>
              <w:right w:w="150" w:type="dxa"/>
            </w:tcMar>
          </w:tcPr>
          <w:p>
            <w:pPr>
              <w:spacing w:before="40" w:after="40"/>
            </w:pPr>
            <w:r>
              <w:rPr>
                <w:b/>
                <w:sz w:val="19"/>
              </w:rPr>
              <w:t>Quelles sont les couleurs du drapeau français ?</w:t>
            </w:r>
          </w:p>
        </w:tc>
        <w:tc>
          <w:tcPr>
            <w:tcW w:type="dxa" w:w="6048"/>
            <w:shd w:fill="FFFFFF"/>
            <w:tcMar>
              <w:top w:w="100" w:type="dxa"/>
              <w:bottom w:w="100" w:type="dxa"/>
              <w:left w:w="150" w:type="dxa"/>
              <w:right w:w="150" w:type="dxa"/>
            </w:tcMar>
          </w:tcPr>
          <w:p>
            <w:pPr>
              <w:spacing w:before="40" w:after="40"/>
            </w:pPr>
            <w:r>
              <w:rPr>
                <w:sz w:val="19"/>
              </w:rPr>
              <w:t>Bleu, blanc, rouge.</w:t>
            </w:r>
          </w:p>
        </w:tc>
      </w:tr>
      <w:tr>
        <w:trPr>
          <w:cantSplit/>
        </w:trPr>
        <w:tc>
          <w:tcPr>
            <w:tcW w:type="dxa" w:w="3888"/>
            <w:shd w:fill="F9FBFD"/>
            <w:tcMar>
              <w:top w:w="100" w:type="dxa"/>
              <w:bottom w:w="100" w:type="dxa"/>
              <w:left w:w="150" w:type="dxa"/>
              <w:right w:w="150" w:type="dxa"/>
            </w:tcMar>
          </w:tcPr>
          <w:p>
            <w:pPr>
              <w:spacing w:before="40" w:after="40"/>
            </w:pPr>
            <w:r>
              <w:rPr>
                <w:b/>
                <w:sz w:val="19"/>
              </w:rPr>
              <w:t>Quels sont des symboles officiels de la République française ?</w:t>
            </w:r>
          </w:p>
        </w:tc>
        <w:tc>
          <w:tcPr>
            <w:tcW w:type="dxa" w:w="6048"/>
            <w:shd w:fill="F9FBFD"/>
            <w:tcMar>
              <w:top w:w="100" w:type="dxa"/>
              <w:bottom w:w="100" w:type="dxa"/>
              <w:left w:w="150" w:type="dxa"/>
              <w:right w:w="150" w:type="dxa"/>
            </w:tcMar>
          </w:tcPr>
          <w:p>
            <w:pPr>
              <w:spacing w:before="40" w:after="40"/>
            </w:pPr>
            <w:r>
              <w:rPr>
                <w:sz w:val="19"/>
              </w:rPr>
              <w:t>Le drapeau bleu-blanc-rouge, la Marseillaise, Marianne, et la devise Liberté-Égalité-Fraternité.</w:t>
            </w:r>
          </w:p>
        </w:tc>
      </w:tr>
      <w:tr>
        <w:trPr>
          <w:cantSplit/>
        </w:trPr>
        <w:tc>
          <w:tcPr>
            <w:tcW w:type="dxa" w:w="3888"/>
            <w:shd w:fill="FFFFFF"/>
            <w:tcMar>
              <w:top w:w="100" w:type="dxa"/>
              <w:bottom w:w="100" w:type="dxa"/>
              <w:left w:w="150" w:type="dxa"/>
              <w:right w:w="150" w:type="dxa"/>
            </w:tcMar>
          </w:tcPr>
          <w:p>
            <w:pPr>
              <w:spacing w:before="40" w:after="40"/>
            </w:pPr>
            <w:r>
              <w:rPr>
                <w:b/>
                <w:sz w:val="19"/>
              </w:rPr>
              <w:t>Qui doit respecter le principe de neutralité religieuse dans une préfecture ?</w:t>
            </w:r>
          </w:p>
        </w:tc>
        <w:tc>
          <w:tcPr>
            <w:tcW w:type="dxa" w:w="6048"/>
            <w:shd w:fill="FFFFFF"/>
            <w:tcMar>
              <w:top w:w="100" w:type="dxa"/>
              <w:bottom w:w="100" w:type="dxa"/>
              <w:left w:w="150" w:type="dxa"/>
              <w:right w:w="150" w:type="dxa"/>
            </w:tcMar>
          </w:tcPr>
          <w:p>
            <w:pPr>
              <w:spacing w:before="40" w:after="40"/>
            </w:pPr>
            <w:r>
              <w:rPr>
                <w:sz w:val="19"/>
              </w:rPr>
              <w:t>Tous les fonctionnaires et agents publics travaillant au sein de la préfecture.</w:t>
            </w:r>
          </w:p>
        </w:tc>
      </w:tr>
      <w:tr>
        <w:trPr>
          <w:cantSplit/>
        </w:trPr>
        <w:tc>
          <w:tcPr>
            <w:tcW w:type="dxa" w:w="3888"/>
            <w:shd w:fill="F9FBFD"/>
            <w:tcMar>
              <w:top w:w="100" w:type="dxa"/>
              <w:bottom w:w="100" w:type="dxa"/>
              <w:left w:w="150" w:type="dxa"/>
              <w:right w:w="150" w:type="dxa"/>
            </w:tcMar>
          </w:tcPr>
          <w:p>
            <w:pPr>
              <w:spacing w:before="40" w:after="40"/>
            </w:pPr>
            <w:r>
              <w:rPr>
                <w:b/>
                <w:sz w:val="19"/>
              </w:rPr>
              <w:t>Qui est Marianne ?</w:t>
            </w:r>
          </w:p>
        </w:tc>
        <w:tc>
          <w:tcPr>
            <w:tcW w:type="dxa" w:w="6048"/>
            <w:shd w:fill="F9FBFD"/>
            <w:tcMar>
              <w:top w:w="100" w:type="dxa"/>
              <w:bottom w:w="100" w:type="dxa"/>
              <w:left w:w="150" w:type="dxa"/>
              <w:right w:w="150" w:type="dxa"/>
            </w:tcMar>
          </w:tcPr>
          <w:p>
            <w:pPr>
              <w:spacing w:before="40" w:after="40"/>
            </w:pPr>
            <w:r>
              <w:rPr>
                <w:sz w:val="19"/>
              </w:rPr>
              <w:t>Le buste féminin allégorique coiffé d'un bonnet phrygien qui représente la République française.</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l’égalité ?</w:t>
            </w:r>
          </w:p>
        </w:tc>
        <w:tc>
          <w:tcPr>
            <w:tcW w:type="dxa" w:w="6048"/>
            <w:shd w:fill="FFFFFF"/>
            <w:tcMar>
              <w:top w:w="100" w:type="dxa"/>
              <w:bottom w:w="100" w:type="dxa"/>
              <w:left w:w="150" w:type="dxa"/>
              <w:right w:w="150" w:type="dxa"/>
            </w:tcMar>
          </w:tcPr>
          <w:p>
            <w:pPr>
              <w:spacing w:before="40" w:after="40"/>
            </w:pPr>
            <w:r>
              <w:rPr>
                <w:sz w:val="19"/>
              </w:rPr>
              <w:t>Le fait que tous les citoyens ont les mêmes droits et devoirs, sont soumis aux mêmes lois et ont un égal accès aux services publics.</w:t>
            </w:r>
          </w:p>
        </w:tc>
      </w:tr>
      <w:tr>
        <w:trPr>
          <w:cantSplit/>
        </w:trPr>
        <w:tc>
          <w:tcPr>
            <w:tcW w:type="dxa" w:w="3888"/>
            <w:shd w:fill="F9FBFD"/>
            <w:tcMar>
              <w:top w:w="100" w:type="dxa"/>
              <w:bottom w:w="100" w:type="dxa"/>
              <w:left w:w="150" w:type="dxa"/>
              <w:right w:w="150" w:type="dxa"/>
            </w:tcMar>
          </w:tcPr>
          <w:p>
            <w:pPr>
              <w:spacing w:before="40" w:after="40"/>
            </w:pPr>
            <w:r>
              <w:rPr>
                <w:b/>
                <w:sz w:val="19"/>
              </w:rPr>
              <w:t>Selon le principe de laïcité, que signifie la neutralité de l’État ?</w:t>
            </w:r>
          </w:p>
        </w:tc>
        <w:tc>
          <w:tcPr>
            <w:tcW w:type="dxa" w:w="6048"/>
            <w:shd w:fill="F9FBFD"/>
            <w:tcMar>
              <w:top w:w="100" w:type="dxa"/>
              <w:bottom w:w="100" w:type="dxa"/>
              <w:left w:w="150" w:type="dxa"/>
              <w:right w:w="150" w:type="dxa"/>
            </w:tcMar>
          </w:tcPr>
          <w:p>
            <w:pPr>
              <w:spacing w:before="40" w:after="40"/>
            </w:pPr>
            <w:r>
              <w:rPr>
                <w:sz w:val="19"/>
              </w:rPr>
              <w:t>L'État ne subventionne ni ne reconnaît aucun culte, et traite tous les citoyens de manière identique quelles que soient leurs croyances.</w:t>
            </w:r>
          </w:p>
        </w:tc>
      </w:tr>
      <w:tr>
        <w:trPr>
          <w:cantSplit/>
        </w:trPr>
        <w:tc>
          <w:tcPr>
            <w:tcW w:type="dxa" w:w="3888"/>
            <w:shd w:fill="FFFFFF"/>
            <w:tcMar>
              <w:top w:w="100" w:type="dxa"/>
              <w:bottom w:w="100" w:type="dxa"/>
              <w:left w:w="150" w:type="dxa"/>
              <w:right w:w="150" w:type="dxa"/>
            </w:tcMar>
          </w:tcPr>
          <w:p>
            <w:pPr>
              <w:spacing w:before="40" w:after="40"/>
            </w:pPr>
            <w:r>
              <w:rPr>
                <w:b/>
                <w:sz w:val="19"/>
              </w:rPr>
              <w:t>Sur quel document peut-on voir Marianne ?</w:t>
            </w:r>
          </w:p>
        </w:tc>
        <w:tc>
          <w:tcPr>
            <w:tcW w:type="dxa" w:w="6048"/>
            <w:shd w:fill="FFFFFF"/>
            <w:tcMar>
              <w:top w:w="100" w:type="dxa"/>
              <w:bottom w:w="100" w:type="dxa"/>
              <w:left w:w="150" w:type="dxa"/>
              <w:right w:w="150" w:type="dxa"/>
            </w:tcMar>
          </w:tcPr>
          <w:p>
            <w:pPr>
              <w:spacing w:before="40" w:after="40"/>
            </w:pPr>
            <w:r>
              <w:rPr>
                <w:sz w:val="19"/>
              </w:rPr>
              <w:t>Sur les timbres-poste, les pièces de monnaie en euros (centimes d'euro) et sur certains documents officiels.</w:t>
            </w:r>
          </w:p>
        </w:tc>
      </w:tr>
      <w:tr>
        <w:trPr>
          <w:cantSplit/>
        </w:trPr>
        <w:tc>
          <w:tcPr>
            <w:tcW w:type="dxa" w:w="3888"/>
            <w:shd w:fill="F9FBFD"/>
            <w:tcMar>
              <w:top w:w="100" w:type="dxa"/>
              <w:bottom w:w="100" w:type="dxa"/>
              <w:left w:w="150" w:type="dxa"/>
              <w:right w:w="150" w:type="dxa"/>
            </w:tcMar>
          </w:tcPr>
          <w:p>
            <w:pPr>
              <w:spacing w:before="40" w:after="40"/>
            </w:pPr>
            <w:r>
              <w:rPr>
                <w:b/>
                <w:sz w:val="19"/>
              </w:rPr>
              <w:t>Sur quel site internet peut-on retrouver le symbole de la République française ?</w:t>
            </w:r>
          </w:p>
        </w:tc>
        <w:tc>
          <w:tcPr>
            <w:tcW w:type="dxa" w:w="6048"/>
            <w:shd w:fill="F9FBFD"/>
            <w:tcMar>
              <w:top w:w="100" w:type="dxa"/>
              <w:bottom w:w="100" w:type="dxa"/>
              <w:left w:w="150" w:type="dxa"/>
              <w:right w:w="150" w:type="dxa"/>
            </w:tcMar>
          </w:tcPr>
          <w:p>
            <w:pPr>
              <w:spacing w:before="40" w:after="40"/>
            </w:pPr>
            <w:r>
              <w:rPr>
                <w:sz w:val="19"/>
              </w:rPr>
              <w:t>Sur les sites internet officiels du gouvernement français, dont l'adresse se termine par le domaine « .gouv.fr ».</w:t>
            </w:r>
          </w:p>
        </w:tc>
      </w:tr>
      <w:tr>
        <w:trPr>
          <w:cantSplit/>
        </w:trPr>
        <w:tc>
          <w:tcPr>
            <w:tcW w:type="dxa" w:w="3888"/>
            <w:shd w:fill="FFFFFF"/>
            <w:tcMar>
              <w:top w:w="100" w:type="dxa"/>
              <w:bottom w:w="100" w:type="dxa"/>
              <w:left w:w="150" w:type="dxa"/>
              <w:right w:w="150" w:type="dxa"/>
            </w:tcMar>
          </w:tcPr>
          <w:p>
            <w:pPr>
              <w:spacing w:before="40" w:after="40"/>
            </w:pPr>
            <w:r>
              <w:rPr>
                <w:b/>
                <w:sz w:val="19"/>
              </w:rPr>
              <w:t>Un employeur refuse d’embaucher des femmes dans son entreprise. Que dit la loi ?</w:t>
            </w:r>
          </w:p>
        </w:tc>
        <w:tc>
          <w:tcPr>
            <w:tcW w:type="dxa" w:w="6048"/>
            <w:shd w:fill="FFFFFF"/>
            <w:tcMar>
              <w:top w:w="100" w:type="dxa"/>
              <w:bottom w:w="100" w:type="dxa"/>
              <w:left w:w="150" w:type="dxa"/>
              <w:right w:w="150" w:type="dxa"/>
            </w:tcMar>
          </w:tcPr>
          <w:p>
            <w:pPr>
              <w:spacing w:before="40" w:after="40"/>
            </w:pPr>
            <w:r>
              <w:rPr>
                <w:sz w:val="19"/>
              </w:rPr>
              <w:t>C'est une discrimination d'embauche illégale et pénalement sanctionnée.</w:t>
            </w:r>
          </w:p>
        </w:tc>
      </w:tr>
      <w:tr>
        <w:trPr>
          <w:cantSplit/>
        </w:trPr>
        <w:tc>
          <w:tcPr>
            <w:tcW w:type="dxa" w:w="3888"/>
            <w:shd w:fill="F9FBFD"/>
            <w:tcMar>
              <w:top w:w="100" w:type="dxa"/>
              <w:bottom w:w="100" w:type="dxa"/>
              <w:left w:w="150" w:type="dxa"/>
              <w:right w:w="150" w:type="dxa"/>
            </w:tcMar>
          </w:tcPr>
          <w:p>
            <w:pPr>
              <w:spacing w:before="40" w:after="40"/>
            </w:pPr>
            <w:r>
              <w:rPr>
                <w:b/>
                <w:sz w:val="19"/>
              </w:rPr>
              <w:t>Un enfant peut-il refuser d’aller à l’école pour une raison religieuse ?</w:t>
            </w:r>
          </w:p>
        </w:tc>
        <w:tc>
          <w:tcPr>
            <w:tcW w:type="dxa" w:w="6048"/>
            <w:shd w:fill="F9FBFD"/>
            <w:tcMar>
              <w:top w:w="100" w:type="dxa"/>
              <w:bottom w:w="100" w:type="dxa"/>
              <w:left w:w="150" w:type="dxa"/>
              <w:right w:w="150" w:type="dxa"/>
            </w:tcMar>
          </w:tcPr>
          <w:p>
            <w:pPr>
              <w:spacing w:before="40" w:after="40"/>
            </w:pPr>
            <w:r>
              <w:rPr>
                <w:sz w:val="19"/>
              </w:rPr>
              <w:t>Non, l'instruction obligatoire s'impose à tous les enfants et les motifs religieux ne sont pas admissibles pour s'y soustraire.</w:t>
            </w:r>
          </w:p>
        </w:tc>
      </w:tr>
      <w:tr>
        <w:trPr>
          <w:cantSplit/>
        </w:trPr>
        <w:tc>
          <w:tcPr>
            <w:tcW w:type="dxa" w:w="3888"/>
            <w:shd w:fill="FFFFFF"/>
            <w:tcMar>
              <w:top w:w="100" w:type="dxa"/>
              <w:bottom w:w="100" w:type="dxa"/>
              <w:left w:w="150" w:type="dxa"/>
              <w:right w:w="150" w:type="dxa"/>
            </w:tcMar>
          </w:tcPr>
          <w:p>
            <w:pPr>
              <w:spacing w:before="40" w:after="40"/>
            </w:pPr>
            <w:r>
              <w:rPr>
                <w:b/>
                <w:sz w:val="19"/>
              </w:rPr>
              <w:t>Une des valeurs de la devise républicaine est l'égalité. Qu'est-ce que cela signifie ?</w:t>
            </w:r>
          </w:p>
        </w:tc>
        <w:tc>
          <w:tcPr>
            <w:tcW w:type="dxa" w:w="6048"/>
            <w:shd w:fill="FFFFFF"/>
            <w:tcMar>
              <w:top w:w="100" w:type="dxa"/>
              <w:bottom w:w="100" w:type="dxa"/>
              <w:left w:w="150" w:type="dxa"/>
              <w:right w:w="150" w:type="dxa"/>
            </w:tcMar>
          </w:tcPr>
          <w:p>
            <w:pPr>
              <w:spacing w:before="40" w:after="40"/>
            </w:pPr>
            <w:r>
              <w:rPr>
                <w:sz w:val="19"/>
              </w:rPr>
              <w:t>Que tous les êtres humains possèdent la même dignité et les mêmes droits fondamentaux devant la loi.</w:t>
            </w:r>
          </w:p>
        </w:tc>
      </w:tr>
      <w:tr>
        <w:trPr>
          <w:cantSplit/>
        </w:trPr>
        <w:tc>
          <w:tcPr>
            <w:tcW w:type="dxa" w:w="3888"/>
            <w:shd w:fill="F9FBFD"/>
            <w:tcMar>
              <w:top w:w="100" w:type="dxa"/>
              <w:bottom w:w="100" w:type="dxa"/>
              <w:left w:w="150" w:type="dxa"/>
              <w:right w:w="150" w:type="dxa"/>
            </w:tcMar>
          </w:tcPr>
          <w:p>
            <w:pPr>
              <w:spacing w:before="40" w:after="40"/>
            </w:pPr>
            <w:r>
              <w:rPr>
                <w:b/>
                <w:sz w:val="19"/>
              </w:rPr>
              <w:t>Une personne a-t-elle le droit de ne pas croire en une religion ?</w:t>
            </w:r>
          </w:p>
        </w:tc>
        <w:tc>
          <w:tcPr>
            <w:tcW w:type="dxa" w:w="6048"/>
            <w:shd w:fill="F9FBFD"/>
            <w:tcMar>
              <w:top w:w="100" w:type="dxa"/>
              <w:bottom w:w="100" w:type="dxa"/>
              <w:left w:w="150" w:type="dxa"/>
              <w:right w:w="150" w:type="dxa"/>
            </w:tcMar>
          </w:tcPr>
          <w:p>
            <w:pPr>
              <w:spacing w:before="40" w:after="40"/>
            </w:pPr>
            <w:r>
              <w:rPr>
                <w:sz w:val="19"/>
              </w:rPr>
              <w:t>Oui, la liberté de conscience garantit le droit d'être athée, agnostique ou sans religion.</w:t>
            </w:r>
          </w:p>
        </w:tc>
      </w:tr>
      <w:tr>
        <w:trPr>
          <w:cantSplit/>
        </w:trPr>
        <w:tc>
          <w:tcPr>
            <w:tcW w:type="dxa" w:w="3888"/>
            <w:shd w:fill="FFFFFF"/>
            <w:tcMar>
              <w:top w:w="100" w:type="dxa"/>
              <w:bottom w:w="100" w:type="dxa"/>
              <w:left w:w="150" w:type="dxa"/>
              <w:right w:w="150" w:type="dxa"/>
            </w:tcMar>
          </w:tcPr>
          <w:p>
            <w:pPr>
              <w:spacing w:before="40" w:after="40"/>
            </w:pPr>
            <w:r>
              <w:rPr>
                <w:b/>
                <w:sz w:val="19"/>
              </w:rPr>
              <w:t>Une personne peut-elle changer librement de religion ?</w:t>
            </w:r>
          </w:p>
        </w:tc>
        <w:tc>
          <w:tcPr>
            <w:tcW w:type="dxa" w:w="6048"/>
            <w:shd w:fill="FFFFFF"/>
            <w:tcMar>
              <w:top w:w="100" w:type="dxa"/>
              <w:bottom w:w="100" w:type="dxa"/>
              <w:left w:w="150" w:type="dxa"/>
              <w:right w:w="150" w:type="dxa"/>
            </w:tcMar>
          </w:tcPr>
          <w:p>
            <w:pPr>
              <w:spacing w:before="40" w:after="40"/>
            </w:pPr>
            <w:r>
              <w:rPr>
                <w:sz w:val="19"/>
              </w:rPr>
              <w:t>Oui, la liberté de conscience garantit pleinement le droit à l'apostasie et à la conversion religieuse.</w:t>
            </w:r>
          </w:p>
        </w:tc>
      </w:tr>
      <w:tr>
        <w:trPr>
          <w:cantSplit/>
        </w:trPr>
        <w:tc>
          <w:tcPr>
            <w:tcW w:type="dxa" w:w="3888"/>
            <w:shd w:fill="F9FBFD"/>
            <w:tcMar>
              <w:top w:w="100" w:type="dxa"/>
              <w:bottom w:w="100" w:type="dxa"/>
              <w:left w:w="150" w:type="dxa"/>
              <w:right w:w="150" w:type="dxa"/>
            </w:tcMar>
          </w:tcPr>
          <w:p>
            <w:pPr>
              <w:spacing w:before="40" w:after="40"/>
            </w:pPr>
            <w:r>
              <w:rPr>
                <w:b/>
                <w:sz w:val="19"/>
              </w:rPr>
              <w:t>À l'école publique, qui peut porter des signes religieux très visibles ?</w:t>
            </w:r>
          </w:p>
        </w:tc>
        <w:tc>
          <w:tcPr>
            <w:tcW w:type="dxa" w:w="6048"/>
            <w:shd w:fill="F9FBFD"/>
            <w:tcMar>
              <w:top w:w="100" w:type="dxa"/>
              <w:bottom w:w="100" w:type="dxa"/>
              <w:left w:w="150" w:type="dxa"/>
              <w:right w:w="150" w:type="dxa"/>
            </w:tcMar>
          </w:tcPr>
          <w:p>
            <w:pPr>
              <w:spacing w:before="40" w:after="40"/>
            </w:pPr>
            <w:r>
              <w:rPr>
                <w:sz w:val="19"/>
              </w:rPr>
              <w:t>Personne : les élèves ne peuvent porter aucun signe religieux ostensible, et les agents publics ont un devoir de stricte neutralité.</w:t>
            </w:r>
          </w:p>
        </w:tc>
      </w:tr>
      <w:tr>
        <w:trPr>
          <w:cantSplit/>
        </w:trPr>
        <w:tc>
          <w:tcPr>
            <w:tcW w:type="dxa" w:w="3888"/>
            <w:shd w:fill="FFFFFF"/>
            <w:tcMar>
              <w:top w:w="100" w:type="dxa"/>
              <w:bottom w:w="100" w:type="dxa"/>
              <w:left w:w="150" w:type="dxa"/>
              <w:right w:w="150" w:type="dxa"/>
            </w:tcMar>
          </w:tcPr>
          <w:p>
            <w:pPr>
              <w:spacing w:before="40" w:after="40"/>
            </w:pPr>
            <w:r>
              <w:rPr>
                <w:b/>
                <w:sz w:val="19"/>
              </w:rPr>
              <w:t>À quoi correspond la date du 14 juillet ?</w:t>
            </w:r>
          </w:p>
        </w:tc>
        <w:tc>
          <w:tcPr>
            <w:tcW w:type="dxa" w:w="6048"/>
            <w:shd w:fill="FFFFFF"/>
            <w:tcMar>
              <w:top w:w="100" w:type="dxa"/>
              <w:bottom w:w="100" w:type="dxa"/>
              <w:left w:w="150" w:type="dxa"/>
              <w:right w:w="150" w:type="dxa"/>
            </w:tcMar>
          </w:tcPr>
          <w:p>
            <w:pPr>
              <w:spacing w:before="40" w:after="40"/>
            </w:pPr>
            <w:r>
              <w:rPr>
                <w:sz w:val="19"/>
              </w:rPr>
              <w:t>À la Fête nationale française.</w:t>
            </w:r>
          </w:p>
        </w:tc>
      </w:tr>
      <w:tr>
        <w:trPr>
          <w:cantSplit/>
        </w:trPr>
        <w:tc>
          <w:tcPr>
            <w:tcW w:type="dxa" w:w="3888"/>
            <w:shd w:fill="F9FBFD"/>
            <w:tcMar>
              <w:top w:w="100" w:type="dxa"/>
              <w:bottom w:w="100" w:type="dxa"/>
              <w:left w:w="150" w:type="dxa"/>
              <w:right w:w="150" w:type="dxa"/>
            </w:tcMar>
          </w:tcPr>
          <w:p>
            <w:pPr>
              <w:spacing w:before="40" w:after="40"/>
            </w:pPr>
            <w:r>
              <w:rPr>
                <w:b/>
                <w:sz w:val="19"/>
              </w:rPr>
              <w:t>À quoi sert un titre de séjour ?</w:t>
            </w:r>
          </w:p>
        </w:tc>
        <w:tc>
          <w:tcPr>
            <w:tcW w:type="dxa" w:w="6048"/>
            <w:shd w:fill="F9FBFD"/>
            <w:tcMar>
              <w:top w:w="100" w:type="dxa"/>
              <w:bottom w:w="100" w:type="dxa"/>
              <w:left w:w="150" w:type="dxa"/>
              <w:right w:w="150" w:type="dxa"/>
            </w:tcMar>
          </w:tcPr>
          <w:p>
            <w:pPr>
              <w:spacing w:before="40" w:after="40"/>
            </w:pPr>
            <w:r>
              <w:rPr>
                <w:sz w:val="19"/>
              </w:rPr>
              <w:t>À autoriser légalement un étranger à résider et, selon le cas, à travailler sur le territoire français.</w:t>
            </w:r>
          </w:p>
        </w:tc>
      </w:tr>
    </w:tbl>
    <w:p>
      <w:r>
        <w:br w:type="page"/>
      </w:r>
    </w:p>
    <w:p>
      <w:r>
        <w:rPr>
          <w:rFonts w:ascii="Arial" w:hAnsi="Arial"/>
          <w:b/>
          <w:color w:val="003366"/>
          <w:sz w:val="30"/>
        </w:rPr>
        <w:t>Système institutionnel et politique</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888"/>
        <w:gridCol w:w="6048"/>
      </w:tblGrid>
      <w:tr>
        <w:trPr>
          <w:tblHeader/>
        </w:trPr>
        <w:tc>
          <w:tcPr>
            <w:tcW w:type="dxa" w:w="3888"/>
            <w:shd w:fill="003366"/>
            <w:tcMar>
              <w:top w:w="120" w:type="dxa"/>
              <w:bottom w:w="120" w:type="dxa"/>
              <w:left w:w="150" w:type="dxa"/>
              <w:right w:w="150" w:type="dxa"/>
            </w:tcMar>
          </w:tcPr>
          <w:p>
            <w:r>
              <w:rPr>
                <w:b/>
                <w:color w:val="FFFFFF"/>
              </w:rPr>
              <w:t>Question</w:t>
            </w:r>
          </w:p>
        </w:tc>
        <w:tc>
          <w:tcPr>
            <w:tcW w:type="dxa" w:w="6048"/>
            <w:shd w:fill="003366"/>
            <w:tcMar>
              <w:top w:w="120" w:type="dxa"/>
              <w:bottom w:w="120" w:type="dxa"/>
              <w:left w:w="150" w:type="dxa"/>
              <w:right w:w="150" w:type="dxa"/>
            </w:tcMar>
          </w:tcPr>
          <w:p>
            <w:r>
              <w:rPr>
                <w:b/>
                <w:color w:val="FFFFFF"/>
              </w:rPr>
              <w:t>Réponse attendue</w:t>
            </w:r>
          </w:p>
        </w:tc>
      </w:tr>
      <w:tr>
        <w:trPr>
          <w:cantSplit/>
        </w:trPr>
        <w:tc>
          <w:tcPr>
            <w:tcW w:type="dxa" w:w="3888"/>
            <w:shd w:fill="FFFFFF"/>
            <w:tcMar>
              <w:top w:w="100" w:type="dxa"/>
              <w:bottom w:w="100" w:type="dxa"/>
              <w:left w:w="150" w:type="dxa"/>
              <w:right w:w="150" w:type="dxa"/>
            </w:tcMar>
          </w:tcPr>
          <w:p>
            <w:pPr>
              <w:spacing w:before="40" w:after="40"/>
            </w:pPr>
            <w:r>
              <w:rPr>
                <w:b/>
                <w:sz w:val="19"/>
              </w:rPr>
              <w:t>A-t-on le droit de ne pas respecter une loi ?</w:t>
            </w:r>
          </w:p>
        </w:tc>
        <w:tc>
          <w:tcPr>
            <w:tcW w:type="dxa" w:w="6048"/>
            <w:shd w:fill="FFFFFF"/>
            <w:tcMar>
              <w:top w:w="100" w:type="dxa"/>
              <w:bottom w:w="100" w:type="dxa"/>
              <w:left w:w="150" w:type="dxa"/>
              <w:right w:w="150" w:type="dxa"/>
            </w:tcMar>
          </w:tcPr>
          <w:p>
            <w:pPr>
              <w:spacing w:before="40" w:after="40"/>
            </w:pPr>
            <w:r>
              <w:rPr>
                <w:sz w:val="19"/>
              </w:rPr>
              <w:t>Non, la loi s'impose à tous, sans exception, et « nul n'est censé ignorer la loi ».</w:t>
            </w:r>
          </w:p>
        </w:tc>
      </w:tr>
      <w:tr>
        <w:trPr>
          <w:cantSplit/>
        </w:trPr>
        <w:tc>
          <w:tcPr>
            <w:tcW w:type="dxa" w:w="3888"/>
            <w:shd w:fill="F9FBFD"/>
            <w:tcMar>
              <w:top w:w="100" w:type="dxa"/>
              <w:bottom w:w="100" w:type="dxa"/>
              <w:left w:w="150" w:type="dxa"/>
              <w:right w:w="150" w:type="dxa"/>
            </w:tcMar>
          </w:tcPr>
          <w:p>
            <w:pPr>
              <w:spacing w:before="40" w:after="40"/>
            </w:pPr>
            <w:r>
              <w:rPr>
                <w:b/>
                <w:sz w:val="19"/>
              </w:rPr>
              <w:t>Combien d'États font partie de l'Union européenne au 1er janvier 2025 ?</w:t>
            </w:r>
          </w:p>
        </w:tc>
        <w:tc>
          <w:tcPr>
            <w:tcW w:type="dxa" w:w="6048"/>
            <w:shd w:fill="F9FBFD"/>
            <w:tcMar>
              <w:top w:w="100" w:type="dxa"/>
              <w:bottom w:w="100" w:type="dxa"/>
              <w:left w:w="150" w:type="dxa"/>
              <w:right w:w="150" w:type="dxa"/>
            </w:tcMar>
          </w:tcPr>
          <w:p>
            <w:pPr>
              <w:spacing w:before="40" w:after="40"/>
            </w:pPr>
            <w:r>
              <w:rPr>
                <w:sz w:val="19"/>
              </w:rPr>
              <w:t>27 États membres.</w:t>
            </w:r>
          </w:p>
        </w:tc>
      </w:tr>
      <w:tr>
        <w:trPr>
          <w:cantSplit/>
        </w:trPr>
        <w:tc>
          <w:tcPr>
            <w:tcW w:type="dxa" w:w="3888"/>
            <w:shd w:fill="FFFFFF"/>
            <w:tcMar>
              <w:top w:w="100" w:type="dxa"/>
              <w:bottom w:w="100" w:type="dxa"/>
              <w:left w:w="150" w:type="dxa"/>
              <w:right w:w="150" w:type="dxa"/>
            </w:tcMar>
          </w:tcPr>
          <w:p>
            <w:pPr>
              <w:spacing w:before="40" w:after="40"/>
            </w:pPr>
            <w:r>
              <w:rPr>
                <w:b/>
                <w:sz w:val="19"/>
              </w:rPr>
              <w:t>Combien de communes environ existe-t-il en France ?</w:t>
            </w:r>
          </w:p>
        </w:tc>
        <w:tc>
          <w:tcPr>
            <w:tcW w:type="dxa" w:w="6048"/>
            <w:shd w:fill="FFFFFF"/>
            <w:tcMar>
              <w:top w:w="100" w:type="dxa"/>
              <w:bottom w:w="100" w:type="dxa"/>
              <w:left w:w="150" w:type="dxa"/>
              <w:right w:w="150" w:type="dxa"/>
            </w:tcMar>
          </w:tcPr>
          <w:p>
            <w:pPr>
              <w:spacing w:before="40" w:after="40"/>
            </w:pPr>
            <w:r>
              <w:rPr>
                <w:sz w:val="19"/>
              </w:rPr>
              <w:t>Environ 35 000 communes.</w:t>
            </w:r>
          </w:p>
        </w:tc>
      </w:tr>
      <w:tr>
        <w:trPr>
          <w:cantSplit/>
        </w:trPr>
        <w:tc>
          <w:tcPr>
            <w:tcW w:type="dxa" w:w="3888"/>
            <w:shd w:fill="F9FBFD"/>
            <w:tcMar>
              <w:top w:w="100" w:type="dxa"/>
              <w:bottom w:w="100" w:type="dxa"/>
              <w:left w:w="150" w:type="dxa"/>
              <w:right w:w="150" w:type="dxa"/>
            </w:tcMar>
          </w:tcPr>
          <w:p>
            <w:pPr>
              <w:spacing w:before="40" w:after="40"/>
            </w:pPr>
            <w:r>
              <w:rPr>
                <w:b/>
                <w:sz w:val="19"/>
              </w:rPr>
              <w:t>Combien de députés composent l’Assemblée nationale ?</w:t>
            </w:r>
          </w:p>
        </w:tc>
        <w:tc>
          <w:tcPr>
            <w:tcW w:type="dxa" w:w="6048"/>
            <w:shd w:fill="F9FBFD"/>
            <w:tcMar>
              <w:top w:w="100" w:type="dxa"/>
              <w:bottom w:w="100" w:type="dxa"/>
              <w:left w:w="150" w:type="dxa"/>
              <w:right w:w="150" w:type="dxa"/>
            </w:tcMar>
          </w:tcPr>
          <w:p>
            <w:pPr>
              <w:spacing w:before="40" w:after="40"/>
            </w:pPr>
            <w:r>
              <w:rPr>
                <w:sz w:val="19"/>
              </w:rPr>
              <w:t>577 députés.</w:t>
            </w:r>
          </w:p>
        </w:tc>
      </w:tr>
      <w:tr>
        <w:trPr>
          <w:cantSplit/>
        </w:trPr>
        <w:tc>
          <w:tcPr>
            <w:tcW w:type="dxa" w:w="3888"/>
            <w:shd w:fill="FFFFFF"/>
            <w:tcMar>
              <w:top w:w="100" w:type="dxa"/>
              <w:bottom w:w="100" w:type="dxa"/>
              <w:left w:w="150" w:type="dxa"/>
              <w:right w:w="150" w:type="dxa"/>
            </w:tcMar>
          </w:tcPr>
          <w:p>
            <w:pPr>
              <w:spacing w:before="40" w:after="40"/>
            </w:pPr>
            <w:r>
              <w:rPr>
                <w:b/>
                <w:sz w:val="19"/>
              </w:rPr>
              <w:t>Combien y a-t-il de départements en France ?</w:t>
            </w:r>
          </w:p>
        </w:tc>
        <w:tc>
          <w:tcPr>
            <w:tcW w:type="dxa" w:w="6048"/>
            <w:shd w:fill="FFFFFF"/>
            <w:tcMar>
              <w:top w:w="100" w:type="dxa"/>
              <w:bottom w:w="100" w:type="dxa"/>
              <w:left w:w="150" w:type="dxa"/>
              <w:right w:w="150" w:type="dxa"/>
            </w:tcMar>
          </w:tcPr>
          <w:p>
            <w:pPr>
              <w:spacing w:before="40" w:after="40"/>
            </w:pPr>
            <w:r>
              <w:rPr>
                <w:sz w:val="19"/>
              </w:rPr>
              <w:t>101 départements (96 en métropole et 5 d'outre-mer : Guadeloupe, Martinique, Guyane, Réunion, Mayotte).</w:t>
            </w:r>
          </w:p>
        </w:tc>
      </w:tr>
      <w:tr>
        <w:trPr>
          <w:cantSplit/>
        </w:trPr>
        <w:tc>
          <w:tcPr>
            <w:tcW w:type="dxa" w:w="3888"/>
            <w:shd w:fill="F9FBFD"/>
            <w:tcMar>
              <w:top w:w="100" w:type="dxa"/>
              <w:bottom w:w="100" w:type="dxa"/>
              <w:left w:w="150" w:type="dxa"/>
              <w:right w:w="150" w:type="dxa"/>
            </w:tcMar>
          </w:tcPr>
          <w:p>
            <w:pPr>
              <w:spacing w:before="40" w:after="40"/>
            </w:pPr>
            <w:r>
              <w:rPr>
                <w:b/>
                <w:sz w:val="19"/>
              </w:rPr>
              <w:t>Combien y a-t-il de régions en France ?</w:t>
            </w:r>
          </w:p>
        </w:tc>
        <w:tc>
          <w:tcPr>
            <w:tcW w:type="dxa" w:w="6048"/>
            <w:shd w:fill="F9FBFD"/>
            <w:tcMar>
              <w:top w:w="100" w:type="dxa"/>
              <w:bottom w:w="100" w:type="dxa"/>
              <w:left w:w="150" w:type="dxa"/>
              <w:right w:w="150" w:type="dxa"/>
            </w:tcMar>
          </w:tcPr>
          <w:p>
            <w:pPr>
              <w:spacing w:before="40" w:after="40"/>
            </w:pPr>
            <w:r>
              <w:rPr>
                <w:sz w:val="19"/>
              </w:rPr>
              <w:t>18 régions (13 régionales en métropole et 5 régions d'outre-mer).</w:t>
            </w:r>
          </w:p>
        </w:tc>
      </w:tr>
      <w:tr>
        <w:trPr>
          <w:cantSplit/>
        </w:trPr>
        <w:tc>
          <w:tcPr>
            <w:tcW w:type="dxa" w:w="3888"/>
            <w:shd w:fill="FFFFFF"/>
            <w:tcMar>
              <w:top w:w="100" w:type="dxa"/>
              <w:bottom w:w="100" w:type="dxa"/>
              <w:left w:w="150" w:type="dxa"/>
              <w:right w:w="150" w:type="dxa"/>
            </w:tcMar>
          </w:tcPr>
          <w:p>
            <w:pPr>
              <w:spacing w:before="40" w:after="40"/>
            </w:pPr>
            <w:r>
              <w:rPr>
                <w:b/>
                <w:sz w:val="19"/>
              </w:rPr>
              <w:t>Concernant les partis politiques, quelle proposition est correcte ?</w:t>
            </w:r>
          </w:p>
        </w:tc>
        <w:tc>
          <w:tcPr>
            <w:tcW w:type="dxa" w:w="6048"/>
            <w:shd w:fill="FFFFFF"/>
            <w:tcMar>
              <w:top w:w="100" w:type="dxa"/>
              <w:bottom w:w="100" w:type="dxa"/>
              <w:left w:w="150" w:type="dxa"/>
              <w:right w:w="150" w:type="dxa"/>
            </w:tcMar>
          </w:tcPr>
          <w:p>
            <w:pPr>
              <w:spacing w:before="40" w:after="40"/>
            </w:pPr>
            <w:r>
              <w:rPr>
                <w:sz w:val="19"/>
              </w:rPr>
              <w:t>Ils concourent à l'expression du suffrage universel et se forment et exercent leur activité librement dans le respect des valeurs de la République.</w:t>
            </w:r>
          </w:p>
        </w:tc>
      </w:tr>
      <w:tr>
        <w:trPr>
          <w:cantSplit/>
        </w:trPr>
        <w:tc>
          <w:tcPr>
            <w:tcW w:type="dxa" w:w="3888"/>
            <w:shd w:fill="F9FBFD"/>
            <w:tcMar>
              <w:top w:w="100" w:type="dxa"/>
              <w:bottom w:w="100" w:type="dxa"/>
              <w:left w:w="150" w:type="dxa"/>
              <w:right w:w="150" w:type="dxa"/>
            </w:tcMar>
          </w:tcPr>
          <w:p>
            <w:pPr>
              <w:spacing w:before="40" w:after="40"/>
            </w:pPr>
            <w:r>
              <w:rPr>
                <w:b/>
                <w:sz w:val="19"/>
              </w:rPr>
              <w:t>De quelle couleur est le drapeau européen ?</w:t>
            </w:r>
          </w:p>
        </w:tc>
        <w:tc>
          <w:tcPr>
            <w:tcW w:type="dxa" w:w="6048"/>
            <w:shd w:fill="F9FBFD"/>
            <w:tcMar>
              <w:top w:w="100" w:type="dxa"/>
              <w:bottom w:w="100" w:type="dxa"/>
              <w:left w:w="150" w:type="dxa"/>
              <w:right w:w="150" w:type="dxa"/>
            </w:tcMar>
          </w:tcPr>
          <w:p>
            <w:pPr>
              <w:spacing w:before="40" w:after="40"/>
            </w:pPr>
            <w:r>
              <w:rPr>
                <w:sz w:val="19"/>
              </w:rPr>
              <w:t>Bleu.</w:t>
            </w:r>
          </w:p>
        </w:tc>
      </w:tr>
      <w:tr>
        <w:trPr>
          <w:cantSplit/>
        </w:trPr>
        <w:tc>
          <w:tcPr>
            <w:tcW w:type="dxa" w:w="3888"/>
            <w:shd w:fill="FFFFFF"/>
            <w:tcMar>
              <w:top w:w="100" w:type="dxa"/>
              <w:bottom w:w="100" w:type="dxa"/>
              <w:left w:w="150" w:type="dxa"/>
              <w:right w:w="150" w:type="dxa"/>
            </w:tcMar>
          </w:tcPr>
          <w:p>
            <w:pPr>
              <w:spacing w:before="40" w:after="40"/>
            </w:pPr>
            <w:r>
              <w:rPr>
                <w:b/>
                <w:sz w:val="19"/>
              </w:rPr>
              <w:t>De quoi est composé le drapeau européen ?</w:t>
            </w:r>
          </w:p>
        </w:tc>
        <w:tc>
          <w:tcPr>
            <w:tcW w:type="dxa" w:w="6048"/>
            <w:shd w:fill="FFFFFF"/>
            <w:tcMar>
              <w:top w:w="100" w:type="dxa"/>
              <w:bottom w:w="100" w:type="dxa"/>
              <w:left w:w="150" w:type="dxa"/>
              <w:right w:w="150" w:type="dxa"/>
            </w:tcMar>
          </w:tcPr>
          <w:p>
            <w:pPr>
              <w:spacing w:before="40" w:after="40"/>
            </w:pPr>
            <w:r>
              <w:rPr>
                <w:sz w:val="19"/>
              </w:rPr>
              <w:t>Un cercle de 12 étoiles d'or à cinq branches sur un fond bleu azur.</w:t>
            </w:r>
          </w:p>
        </w:tc>
      </w:tr>
      <w:tr>
        <w:trPr>
          <w:cantSplit/>
        </w:trPr>
        <w:tc>
          <w:tcPr>
            <w:tcW w:type="dxa" w:w="3888"/>
            <w:shd w:fill="F9FBFD"/>
            <w:tcMar>
              <w:top w:w="100" w:type="dxa"/>
              <w:bottom w:w="100" w:type="dxa"/>
              <w:left w:w="150" w:type="dxa"/>
              <w:right w:w="150" w:type="dxa"/>
            </w:tcMar>
          </w:tcPr>
          <w:p>
            <w:pPr>
              <w:spacing w:before="40" w:after="40"/>
            </w:pPr>
            <w:r>
              <w:rPr>
                <w:b/>
                <w:sz w:val="19"/>
              </w:rPr>
              <w:t>Depuis quand l'euro est-elle la monnaie unique ?</w:t>
            </w:r>
          </w:p>
        </w:tc>
        <w:tc>
          <w:tcPr>
            <w:tcW w:type="dxa" w:w="6048"/>
            <w:shd w:fill="F9FBFD"/>
            <w:tcMar>
              <w:top w:w="100" w:type="dxa"/>
              <w:bottom w:w="100" w:type="dxa"/>
              <w:left w:w="150" w:type="dxa"/>
              <w:right w:w="150" w:type="dxa"/>
            </w:tcMar>
          </w:tcPr>
          <w:p>
            <w:pPr>
              <w:spacing w:before="40" w:after="40"/>
            </w:pPr>
            <w:r>
              <w:rPr>
                <w:sz w:val="19"/>
              </w:rPr>
              <w:t>Depuis le 1er janvier 1999 (comme unité de compte financière) et le 1er janvier 2002 (en pièces et billets).</w:t>
            </w:r>
          </w:p>
        </w:tc>
      </w:tr>
      <w:tr>
        <w:trPr>
          <w:cantSplit/>
        </w:trPr>
        <w:tc>
          <w:tcPr>
            <w:tcW w:type="dxa" w:w="3888"/>
            <w:shd w:fill="FFFFFF"/>
            <w:tcMar>
              <w:top w:w="100" w:type="dxa"/>
              <w:bottom w:w="100" w:type="dxa"/>
              <w:left w:w="150" w:type="dxa"/>
              <w:right w:w="150" w:type="dxa"/>
            </w:tcMar>
          </w:tcPr>
          <w:p>
            <w:pPr>
              <w:spacing w:before="40" w:after="40"/>
            </w:pPr>
            <w:r>
              <w:rPr>
                <w:b/>
                <w:sz w:val="19"/>
              </w:rPr>
              <w:t>En quelle année le traité de Maastricht, qui marque la fondation de l'Union européenne, a-t-il été signé ?</w:t>
            </w:r>
          </w:p>
        </w:tc>
        <w:tc>
          <w:tcPr>
            <w:tcW w:type="dxa" w:w="6048"/>
            <w:shd w:fill="FFFFFF"/>
            <w:tcMar>
              <w:top w:w="100" w:type="dxa"/>
              <w:bottom w:w="100" w:type="dxa"/>
              <w:left w:w="150" w:type="dxa"/>
              <w:right w:w="150" w:type="dxa"/>
            </w:tcMar>
          </w:tcPr>
          <w:p>
            <w:pPr>
              <w:spacing w:before="40" w:after="40"/>
            </w:pPr>
            <w:r>
              <w:rPr>
                <w:sz w:val="19"/>
              </w:rPr>
              <w:t>En 1992 (signé le 7 février 1992).</w:t>
            </w:r>
          </w:p>
        </w:tc>
      </w:tr>
      <w:tr>
        <w:trPr>
          <w:cantSplit/>
        </w:trPr>
        <w:tc>
          <w:tcPr>
            <w:tcW w:type="dxa" w:w="3888"/>
            <w:shd w:fill="F9FBFD"/>
            <w:tcMar>
              <w:top w:w="100" w:type="dxa"/>
              <w:bottom w:w="100" w:type="dxa"/>
              <w:left w:w="150" w:type="dxa"/>
              <w:right w:w="150" w:type="dxa"/>
            </w:tcMar>
          </w:tcPr>
          <w:p>
            <w:pPr>
              <w:spacing w:before="40" w:after="40"/>
            </w:pPr>
            <w:r>
              <w:rPr>
                <w:b/>
                <w:sz w:val="19"/>
              </w:rPr>
              <w:t>Est-ce que le président de la République a tous les pouvoirs ?</w:t>
            </w:r>
          </w:p>
        </w:tc>
        <w:tc>
          <w:tcPr>
            <w:tcW w:type="dxa" w:w="6048"/>
            <w:shd w:fill="F9FBFD"/>
            <w:tcMar>
              <w:top w:w="100" w:type="dxa"/>
              <w:bottom w:w="100" w:type="dxa"/>
              <w:left w:w="150" w:type="dxa"/>
              <w:right w:w="150" w:type="dxa"/>
            </w:tcMar>
          </w:tcPr>
          <w:p>
            <w:pPr>
              <w:spacing w:before="40" w:after="40"/>
            </w:pPr>
            <w:r>
              <w:rPr>
                <w:sz w:val="19"/>
              </w:rPr>
              <w:t>Non, la Constitution de 1958 instaure la séparation des pouvoirs (exécutif, législatif, et judiciaire) pour éviter tout pouvoir absolu.</w:t>
            </w:r>
          </w:p>
        </w:tc>
      </w:tr>
      <w:tr>
        <w:trPr>
          <w:cantSplit/>
        </w:trPr>
        <w:tc>
          <w:tcPr>
            <w:tcW w:type="dxa" w:w="3888"/>
            <w:shd w:fill="FFFFFF"/>
            <w:tcMar>
              <w:top w:w="100" w:type="dxa"/>
              <w:bottom w:w="100" w:type="dxa"/>
              <w:left w:w="150" w:type="dxa"/>
              <w:right w:w="150" w:type="dxa"/>
            </w:tcMar>
          </w:tcPr>
          <w:p>
            <w:pPr>
              <w:spacing w:before="40" w:after="40"/>
            </w:pPr>
            <w:r>
              <w:rPr>
                <w:b/>
                <w:sz w:val="19"/>
              </w:rPr>
              <w:t>Est-ce que le vote est obligatoire ?</w:t>
            </w:r>
          </w:p>
        </w:tc>
        <w:tc>
          <w:tcPr>
            <w:tcW w:type="dxa" w:w="6048"/>
            <w:shd w:fill="FFFFFF"/>
            <w:tcMar>
              <w:top w:w="100" w:type="dxa"/>
              <w:bottom w:w="100" w:type="dxa"/>
              <w:left w:w="150" w:type="dxa"/>
              <w:right w:w="150" w:type="dxa"/>
            </w:tcMar>
          </w:tcPr>
          <w:p>
            <w:pPr>
              <w:spacing w:before="40" w:after="40"/>
            </w:pPr>
            <w:r>
              <w:rPr>
                <w:sz w:val="19"/>
              </w:rPr>
              <w:t>Non, voter est un droit civique et un devoir citoyen moral, mais il n'est pas puni légalement de ne pas voter (sauf pour les sénateurs grands électeurs).</w:t>
            </w:r>
          </w:p>
        </w:tc>
      </w:tr>
      <w:tr>
        <w:trPr>
          <w:cantSplit/>
        </w:trPr>
        <w:tc>
          <w:tcPr>
            <w:tcW w:type="dxa" w:w="3888"/>
            <w:shd w:fill="F9FBFD"/>
            <w:tcMar>
              <w:top w:w="100" w:type="dxa"/>
              <w:bottom w:w="100" w:type="dxa"/>
              <w:left w:w="150" w:type="dxa"/>
              <w:right w:w="150" w:type="dxa"/>
            </w:tcMar>
          </w:tcPr>
          <w:p>
            <w:pPr>
              <w:spacing w:before="40" w:after="40"/>
            </w:pPr>
            <w:r>
              <w:rPr>
                <w:b/>
                <w:sz w:val="19"/>
              </w:rPr>
              <w:t>L'autorité judiciaire est exercée par :</w:t>
            </w:r>
          </w:p>
        </w:tc>
        <w:tc>
          <w:tcPr>
            <w:tcW w:type="dxa" w:w="6048"/>
            <w:shd w:fill="F9FBFD"/>
            <w:tcMar>
              <w:top w:w="100" w:type="dxa"/>
              <w:bottom w:w="100" w:type="dxa"/>
              <w:left w:w="150" w:type="dxa"/>
              <w:right w:w="150" w:type="dxa"/>
            </w:tcMar>
          </w:tcPr>
          <w:p>
            <w:pPr>
              <w:spacing w:before="40" w:after="40"/>
            </w:pPr>
            <w:r>
              <w:rPr>
                <w:sz w:val="19"/>
              </w:rPr>
              <w:t>Les magistrats (les juges qui tranchent les conflits et les procureurs qui requièrent les peines) dans les tribunaux.</w:t>
            </w:r>
          </w:p>
        </w:tc>
      </w:tr>
      <w:tr>
        <w:trPr>
          <w:cantSplit/>
        </w:trPr>
        <w:tc>
          <w:tcPr>
            <w:tcW w:type="dxa" w:w="3888"/>
            <w:shd w:fill="FFFFFF"/>
            <w:tcMar>
              <w:top w:w="100" w:type="dxa"/>
              <w:bottom w:w="100" w:type="dxa"/>
              <w:left w:w="150" w:type="dxa"/>
              <w:right w:w="150" w:type="dxa"/>
            </w:tcMar>
          </w:tcPr>
          <w:p>
            <w:pPr>
              <w:spacing w:before="40" w:after="40"/>
            </w:pPr>
            <w:r>
              <w:rPr>
                <w:b/>
                <w:sz w:val="19"/>
              </w:rPr>
              <w:t>La loi est l'expression de :</w:t>
            </w:r>
          </w:p>
        </w:tc>
        <w:tc>
          <w:tcPr>
            <w:tcW w:type="dxa" w:w="6048"/>
            <w:shd w:fill="FFFFFF"/>
            <w:tcMar>
              <w:top w:w="100" w:type="dxa"/>
              <w:bottom w:w="100" w:type="dxa"/>
              <w:left w:w="150" w:type="dxa"/>
              <w:right w:w="150" w:type="dxa"/>
            </w:tcMar>
          </w:tcPr>
          <w:p>
            <w:pPr>
              <w:spacing w:before="40" w:after="40"/>
            </w:pPr>
            <w:r>
              <w:rPr>
                <w:sz w:val="19"/>
              </w:rPr>
              <w:t>La volonté générale (comme le proclame l'article 6 de la Déclaration des Droits de l'Homme et du Citoyen).</w:t>
            </w:r>
          </w:p>
        </w:tc>
      </w:tr>
      <w:tr>
        <w:trPr>
          <w:cantSplit/>
        </w:trPr>
        <w:tc>
          <w:tcPr>
            <w:tcW w:type="dxa" w:w="3888"/>
            <w:shd w:fill="F9FBFD"/>
            <w:tcMar>
              <w:top w:w="100" w:type="dxa"/>
              <w:bottom w:w="100" w:type="dxa"/>
              <w:left w:w="150" w:type="dxa"/>
              <w:right w:w="150" w:type="dxa"/>
            </w:tcMar>
          </w:tcPr>
          <w:p>
            <w:pPr>
              <w:spacing w:before="40" w:after="40"/>
            </w:pPr>
            <w:r>
              <w:rPr>
                <w:b/>
                <w:sz w:val="19"/>
              </w:rPr>
              <w:t>La séparation des pouvoirs est un principe fondamental. Quels sont les trois pouvoirs concernés ?</w:t>
            </w:r>
          </w:p>
        </w:tc>
        <w:tc>
          <w:tcPr>
            <w:tcW w:type="dxa" w:w="6048"/>
            <w:shd w:fill="F9FBFD"/>
            <w:tcMar>
              <w:top w:w="100" w:type="dxa"/>
              <w:bottom w:w="100" w:type="dxa"/>
              <w:left w:w="150" w:type="dxa"/>
              <w:right w:w="150" w:type="dxa"/>
            </w:tcMar>
          </w:tcPr>
          <w:p>
            <w:pPr>
              <w:spacing w:before="40" w:after="40"/>
            </w:pPr>
            <w:r>
              <w:rPr>
                <w:sz w:val="19"/>
              </w:rPr>
              <w:t>Le pouvoir exécutif (gouvernement), le pouvoir législatif (Parlement) et l'autorité judiciaire (tribunaux).</w:t>
            </w:r>
          </w:p>
        </w:tc>
      </w:tr>
      <w:tr>
        <w:trPr>
          <w:cantSplit/>
        </w:trPr>
        <w:tc>
          <w:tcPr>
            <w:tcW w:type="dxa" w:w="3888"/>
            <w:shd w:fill="FFFFFF"/>
            <w:tcMar>
              <w:top w:w="100" w:type="dxa"/>
              <w:bottom w:w="100" w:type="dxa"/>
              <w:left w:w="150" w:type="dxa"/>
              <w:right w:w="150" w:type="dxa"/>
            </w:tcMar>
          </w:tcPr>
          <w:p>
            <w:pPr>
              <w:spacing w:before="40" w:after="40"/>
            </w:pPr>
            <w:r>
              <w:rPr>
                <w:b/>
                <w:sz w:val="19"/>
              </w:rPr>
              <w:t>Le Parlement est composé :</w:t>
            </w:r>
          </w:p>
        </w:tc>
        <w:tc>
          <w:tcPr>
            <w:tcW w:type="dxa" w:w="6048"/>
            <w:shd w:fill="FFFFFF"/>
            <w:tcMar>
              <w:top w:w="100" w:type="dxa"/>
              <w:bottom w:w="100" w:type="dxa"/>
              <w:left w:w="150" w:type="dxa"/>
              <w:right w:w="150" w:type="dxa"/>
            </w:tcMar>
          </w:tcPr>
          <w:p>
            <w:pPr>
              <w:spacing w:before="40" w:after="40"/>
            </w:pPr>
            <w:r>
              <w:rPr>
                <w:sz w:val="19"/>
              </w:rPr>
              <w:t>De l'Assemblée nationale (siégeant au palais Bourbon) et du Sénat (siégeant au palais du Luxembourg).</w:t>
            </w:r>
          </w:p>
        </w:tc>
      </w:tr>
      <w:tr>
        <w:trPr>
          <w:cantSplit/>
        </w:trPr>
        <w:tc>
          <w:tcPr>
            <w:tcW w:type="dxa" w:w="3888"/>
            <w:shd w:fill="F9FBFD"/>
            <w:tcMar>
              <w:top w:w="100" w:type="dxa"/>
              <w:bottom w:w="100" w:type="dxa"/>
              <w:left w:w="150" w:type="dxa"/>
              <w:right w:w="150" w:type="dxa"/>
            </w:tcMar>
          </w:tcPr>
          <w:p>
            <w:pPr>
              <w:spacing w:before="40" w:after="40"/>
            </w:pPr>
            <w:r>
              <w:rPr>
                <w:b/>
                <w:sz w:val="19"/>
              </w:rPr>
              <w:t>Le président de la République a commis un crime. Quelle proposition est correcte ?</w:t>
            </w:r>
          </w:p>
        </w:tc>
        <w:tc>
          <w:tcPr>
            <w:tcW w:type="dxa" w:w="6048"/>
            <w:shd w:fill="F9FBFD"/>
            <w:tcMar>
              <w:top w:w="100" w:type="dxa"/>
              <w:bottom w:w="100" w:type="dxa"/>
              <w:left w:w="150" w:type="dxa"/>
              <w:right w:w="150" w:type="dxa"/>
            </w:tcMar>
          </w:tcPr>
          <w:p>
            <w:pPr>
              <w:spacing w:before="40" w:after="40"/>
            </w:pPr>
            <w:r>
              <w:rPr>
                <w:sz w:val="19"/>
              </w:rPr>
              <w:t>Il bénéficie d'une immunité pendant son mandat, mais peut être traduit en justice après la fin de ses fonctions ou être destitué par le Parlement constitué en Haute Cour.</w:t>
            </w:r>
          </w:p>
        </w:tc>
      </w:tr>
      <w:tr>
        <w:trPr>
          <w:cantSplit/>
        </w:trPr>
        <w:tc>
          <w:tcPr>
            <w:tcW w:type="dxa" w:w="3888"/>
            <w:shd w:fill="FFFFFF"/>
            <w:tcMar>
              <w:top w:w="100" w:type="dxa"/>
              <w:bottom w:w="100" w:type="dxa"/>
              <w:left w:w="150" w:type="dxa"/>
              <w:right w:w="150" w:type="dxa"/>
            </w:tcMar>
          </w:tcPr>
          <w:p>
            <w:pPr>
              <w:spacing w:before="40" w:after="40"/>
            </w:pPr>
            <w:r>
              <w:rPr>
                <w:b/>
                <w:sz w:val="19"/>
              </w:rPr>
              <w:t>Les dirigeants sont élus par les citoyens dans :</w:t>
            </w:r>
          </w:p>
        </w:tc>
        <w:tc>
          <w:tcPr>
            <w:tcW w:type="dxa" w:w="6048"/>
            <w:shd w:fill="FFFFFF"/>
            <w:tcMar>
              <w:top w:w="100" w:type="dxa"/>
              <w:bottom w:w="100" w:type="dxa"/>
              <w:left w:w="150" w:type="dxa"/>
              <w:right w:w="150" w:type="dxa"/>
            </w:tcMar>
          </w:tcPr>
          <w:p>
            <w:pPr>
              <w:spacing w:before="40" w:after="40"/>
            </w:pPr>
            <w:r>
              <w:rPr>
                <w:sz w:val="19"/>
              </w:rPr>
              <w:t>Une démocratie.</w:t>
            </w:r>
          </w:p>
        </w:tc>
      </w:tr>
      <w:tr>
        <w:trPr>
          <w:cantSplit/>
        </w:trPr>
        <w:tc>
          <w:tcPr>
            <w:tcW w:type="dxa" w:w="3888"/>
            <w:shd w:fill="F9FBFD"/>
            <w:tcMar>
              <w:top w:w="100" w:type="dxa"/>
              <w:bottom w:w="100" w:type="dxa"/>
              <w:left w:w="150" w:type="dxa"/>
              <w:right w:w="150" w:type="dxa"/>
            </w:tcMar>
          </w:tcPr>
          <w:p>
            <w:pPr>
              <w:spacing w:before="40" w:after="40"/>
            </w:pPr>
            <w:r>
              <w:rPr>
                <w:b/>
                <w:sz w:val="19"/>
              </w:rPr>
              <w:t>Où est le siège de la Commission européenne ?</w:t>
            </w:r>
          </w:p>
        </w:tc>
        <w:tc>
          <w:tcPr>
            <w:tcW w:type="dxa" w:w="6048"/>
            <w:shd w:fill="F9FBFD"/>
            <w:tcMar>
              <w:top w:w="100" w:type="dxa"/>
              <w:bottom w:w="100" w:type="dxa"/>
              <w:left w:w="150" w:type="dxa"/>
              <w:right w:w="150" w:type="dxa"/>
            </w:tcMar>
          </w:tcPr>
          <w:p>
            <w:pPr>
              <w:spacing w:before="40" w:after="40"/>
            </w:pPr>
            <w:r>
              <w:rPr>
                <w:sz w:val="19"/>
              </w:rPr>
              <w:t>À Bruxelles (Belgique).</w:t>
            </w:r>
          </w:p>
        </w:tc>
      </w:tr>
      <w:tr>
        <w:trPr>
          <w:cantSplit/>
        </w:trPr>
        <w:tc>
          <w:tcPr>
            <w:tcW w:type="dxa" w:w="3888"/>
            <w:shd w:fill="FFFFFF"/>
            <w:tcMar>
              <w:top w:w="100" w:type="dxa"/>
              <w:bottom w:w="100" w:type="dxa"/>
              <w:left w:w="150" w:type="dxa"/>
              <w:right w:w="150" w:type="dxa"/>
            </w:tcMar>
          </w:tcPr>
          <w:p>
            <w:pPr>
              <w:spacing w:before="40" w:after="40"/>
            </w:pPr>
            <w:r>
              <w:rPr>
                <w:b/>
                <w:sz w:val="19"/>
              </w:rPr>
              <w:t>Où est le siège du Parlement européen ?</w:t>
            </w:r>
          </w:p>
        </w:tc>
        <w:tc>
          <w:tcPr>
            <w:tcW w:type="dxa" w:w="6048"/>
            <w:shd w:fill="FFFFFF"/>
            <w:tcMar>
              <w:top w:w="100" w:type="dxa"/>
              <w:bottom w:w="100" w:type="dxa"/>
              <w:left w:w="150" w:type="dxa"/>
              <w:right w:w="150" w:type="dxa"/>
            </w:tcMar>
          </w:tcPr>
          <w:p>
            <w:pPr>
              <w:spacing w:before="40" w:after="40"/>
            </w:pPr>
            <w:r>
              <w:rPr>
                <w:sz w:val="19"/>
              </w:rPr>
              <w:t>À Strasbourg (France) pour les sessions plénières (le secrétariat général est à Luxembourg et les commissions travaillent à Bruxelles).</w:t>
            </w:r>
          </w:p>
        </w:tc>
      </w:tr>
      <w:tr>
        <w:trPr>
          <w:cantSplit/>
        </w:trPr>
        <w:tc>
          <w:tcPr>
            <w:tcW w:type="dxa" w:w="3888"/>
            <w:shd w:fill="F9FBFD"/>
            <w:tcMar>
              <w:top w:w="100" w:type="dxa"/>
              <w:bottom w:w="100" w:type="dxa"/>
              <w:left w:w="150" w:type="dxa"/>
              <w:right w:w="150" w:type="dxa"/>
            </w:tcMar>
          </w:tcPr>
          <w:p>
            <w:pPr>
              <w:spacing w:before="40" w:after="40"/>
            </w:pPr>
            <w:r>
              <w:rPr>
                <w:b/>
                <w:sz w:val="19"/>
              </w:rPr>
              <w:t>Pour combien de temps est élu le président de la République française ?</w:t>
            </w:r>
          </w:p>
        </w:tc>
        <w:tc>
          <w:tcPr>
            <w:tcW w:type="dxa" w:w="6048"/>
            <w:shd w:fill="F9FBFD"/>
            <w:tcMar>
              <w:top w:w="100" w:type="dxa"/>
              <w:bottom w:w="100" w:type="dxa"/>
              <w:left w:w="150" w:type="dxa"/>
              <w:right w:w="150" w:type="dxa"/>
            </w:tcMar>
          </w:tcPr>
          <w:p>
            <w:pPr>
              <w:spacing w:before="40" w:after="40"/>
            </w:pPr>
            <w:r>
              <w:rPr>
                <w:sz w:val="19"/>
              </w:rPr>
              <w:t>Pour 5 ans (le mandat est appelé quinquennat et un président ne peut exercer plus de deux mandats consécutifs).</w:t>
            </w:r>
          </w:p>
        </w:tc>
      </w:tr>
      <w:tr>
        <w:trPr>
          <w:cantSplit/>
        </w:trPr>
        <w:tc>
          <w:tcPr>
            <w:tcW w:type="dxa" w:w="3888"/>
            <w:shd w:fill="FFFFFF"/>
            <w:tcMar>
              <w:top w:w="100" w:type="dxa"/>
              <w:bottom w:w="100" w:type="dxa"/>
              <w:left w:w="150" w:type="dxa"/>
              <w:right w:w="150" w:type="dxa"/>
            </w:tcMar>
          </w:tcPr>
          <w:p>
            <w:pPr>
              <w:spacing w:before="40" w:after="40"/>
            </w:pPr>
            <w:r>
              <w:rPr>
                <w:b/>
                <w:sz w:val="19"/>
              </w:rPr>
              <w:t>Pour combien de temps sont élus les députés ?</w:t>
            </w:r>
          </w:p>
        </w:tc>
        <w:tc>
          <w:tcPr>
            <w:tcW w:type="dxa" w:w="6048"/>
            <w:shd w:fill="FFFFFF"/>
            <w:tcMar>
              <w:top w:w="100" w:type="dxa"/>
              <w:bottom w:w="100" w:type="dxa"/>
              <w:left w:w="150" w:type="dxa"/>
              <w:right w:w="150" w:type="dxa"/>
            </w:tcMar>
          </w:tcPr>
          <w:p>
            <w:pPr>
              <w:spacing w:before="40" w:after="40"/>
            </w:pPr>
            <w:r>
              <w:rPr>
                <w:sz w:val="19"/>
              </w:rPr>
              <w:t>Pour 5 ans (sauf en cas de dissolution de l'Assemblée nationale par le président de la République).</w:t>
            </w:r>
          </w:p>
        </w:tc>
      </w:tr>
      <w:tr>
        <w:trPr>
          <w:cantSplit/>
        </w:trPr>
        <w:tc>
          <w:tcPr>
            <w:tcW w:type="dxa" w:w="3888"/>
            <w:shd w:fill="F9FBFD"/>
            <w:tcMar>
              <w:top w:w="100" w:type="dxa"/>
              <w:bottom w:w="100" w:type="dxa"/>
              <w:left w:w="150" w:type="dxa"/>
              <w:right w:w="150" w:type="dxa"/>
            </w:tcMar>
          </w:tcPr>
          <w:p>
            <w:pPr>
              <w:spacing w:before="40" w:after="40"/>
            </w:pPr>
            <w:r>
              <w:rPr>
                <w:b/>
                <w:sz w:val="19"/>
              </w:rPr>
              <w:t>Pour combien de temps sont élus les sénateurs ?</w:t>
            </w:r>
          </w:p>
        </w:tc>
        <w:tc>
          <w:tcPr>
            <w:tcW w:type="dxa" w:w="6048"/>
            <w:shd w:fill="F9FBFD"/>
            <w:tcMar>
              <w:top w:w="100" w:type="dxa"/>
              <w:bottom w:w="100" w:type="dxa"/>
              <w:left w:w="150" w:type="dxa"/>
              <w:right w:w="150" w:type="dxa"/>
            </w:tcMar>
          </w:tcPr>
          <w:p>
            <w:pPr>
              <w:spacing w:before="40" w:after="40"/>
            </w:pPr>
            <w:r>
              <w:rPr>
                <w:sz w:val="19"/>
              </w:rPr>
              <w:t>Pour 6 ans (le Sénat est renouvelé par moitié tous les 3 ans au suffrage universel indirect).</w:t>
            </w:r>
          </w:p>
        </w:tc>
      </w:tr>
      <w:tr>
        <w:trPr>
          <w:cantSplit/>
        </w:trPr>
        <w:tc>
          <w:tcPr>
            <w:tcW w:type="dxa" w:w="3888"/>
            <w:shd w:fill="FFFFFF"/>
            <w:tcMar>
              <w:top w:w="100" w:type="dxa"/>
              <w:bottom w:w="100" w:type="dxa"/>
              <w:left w:w="150" w:type="dxa"/>
              <w:right w:w="150" w:type="dxa"/>
            </w:tcMar>
          </w:tcPr>
          <w:p>
            <w:pPr>
              <w:spacing w:before="40" w:after="40"/>
            </w:pPr>
            <w:r>
              <w:rPr>
                <w:b/>
                <w:sz w:val="19"/>
              </w:rPr>
              <w:t>Pourquoi séparer les trois pouvoirs dans une démocratie ?</w:t>
            </w:r>
          </w:p>
        </w:tc>
        <w:tc>
          <w:tcPr>
            <w:tcW w:type="dxa" w:w="6048"/>
            <w:shd w:fill="FFFFFF"/>
            <w:tcMar>
              <w:top w:w="100" w:type="dxa"/>
              <w:bottom w:w="100" w:type="dxa"/>
              <w:left w:w="150" w:type="dxa"/>
              <w:right w:w="150" w:type="dxa"/>
            </w:tcMar>
          </w:tcPr>
          <w:p>
            <w:pPr>
              <w:spacing w:before="40" w:after="40"/>
            </w:pPr>
            <w:r>
              <w:rPr>
                <w:sz w:val="19"/>
              </w:rPr>
              <w:t>Pour éviter la concentration des pouvoirs entre les mains d'une seule personne ou institution, prévenant ainsi l'arbitraire et la tyrannie.</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l'Hôtel de Matignon ?</w:t>
            </w:r>
          </w:p>
        </w:tc>
        <w:tc>
          <w:tcPr>
            <w:tcW w:type="dxa" w:w="6048"/>
            <w:shd w:fill="F9FBFD"/>
            <w:tcMar>
              <w:top w:w="100" w:type="dxa"/>
              <w:bottom w:w="100" w:type="dxa"/>
              <w:left w:w="150" w:type="dxa"/>
              <w:right w:w="150" w:type="dxa"/>
            </w:tcMar>
          </w:tcPr>
          <w:p>
            <w:pPr>
              <w:spacing w:before="40" w:after="40"/>
            </w:pPr>
            <w:r>
              <w:rPr>
                <w:sz w:val="19"/>
              </w:rPr>
              <w:t>La résidence officielle et le lieu de travail du Premier ministre français.</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l'État de droit ?</w:t>
            </w:r>
          </w:p>
        </w:tc>
        <w:tc>
          <w:tcPr>
            <w:tcW w:type="dxa" w:w="6048"/>
            <w:shd w:fill="FFFFFF"/>
            <w:tcMar>
              <w:top w:w="100" w:type="dxa"/>
              <w:bottom w:w="100" w:type="dxa"/>
              <w:left w:w="150" w:type="dxa"/>
              <w:right w:w="150" w:type="dxa"/>
            </w:tcMar>
          </w:tcPr>
          <w:p>
            <w:pPr>
              <w:spacing w:before="40" w:after="40"/>
            </w:pPr>
            <w:r>
              <w:rPr>
                <w:sz w:val="19"/>
              </w:rPr>
              <w:t>Un système où l'ensemble des pouvoirs publics et des citoyens sont soumis aux lois, sous le contrôle de tribunaux indépendants.</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le pouvoir exécutif ? Le pouvoir :</w:t>
            </w:r>
          </w:p>
        </w:tc>
        <w:tc>
          <w:tcPr>
            <w:tcW w:type="dxa" w:w="6048"/>
            <w:shd w:fill="F9FBFD"/>
            <w:tcMar>
              <w:top w:w="100" w:type="dxa"/>
              <w:bottom w:w="100" w:type="dxa"/>
              <w:left w:w="150" w:type="dxa"/>
              <w:right w:w="150" w:type="dxa"/>
            </w:tcMar>
          </w:tcPr>
          <w:p>
            <w:pPr>
              <w:spacing w:before="40" w:after="40"/>
            </w:pPr>
            <w:r>
              <w:rPr>
                <w:sz w:val="19"/>
              </w:rPr>
              <w:t>De faire appliquer les lois rédigées par le pouvoir législatif, de diriger l'administration nationale et de mener la politique du pays.</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le pouvoir législatif ? Le pouvoir :</w:t>
            </w:r>
          </w:p>
        </w:tc>
        <w:tc>
          <w:tcPr>
            <w:tcW w:type="dxa" w:w="6048"/>
            <w:shd w:fill="FFFFFF"/>
            <w:tcMar>
              <w:top w:w="100" w:type="dxa"/>
              <w:bottom w:w="100" w:type="dxa"/>
              <w:left w:w="150" w:type="dxa"/>
              <w:right w:w="150" w:type="dxa"/>
            </w:tcMar>
          </w:tcPr>
          <w:p>
            <w:pPr>
              <w:spacing w:before="40" w:after="40"/>
            </w:pPr>
            <w:r>
              <w:rPr>
                <w:sz w:val="19"/>
              </w:rPr>
              <w:t>De proposer, d'étudier, d'amender et de voter les lois, ainsi que de contrôler l'action du gouvernement.</w:t>
            </w:r>
          </w:p>
        </w:tc>
      </w:tr>
      <w:tr>
        <w:trPr>
          <w:cantSplit/>
        </w:trPr>
        <w:tc>
          <w:tcPr>
            <w:tcW w:type="dxa" w:w="3888"/>
            <w:shd w:fill="F9FBFD"/>
            <w:tcMar>
              <w:top w:w="100" w:type="dxa"/>
              <w:bottom w:w="100" w:type="dxa"/>
              <w:left w:w="150" w:type="dxa"/>
              <w:right w:w="150" w:type="dxa"/>
            </w:tcMar>
          </w:tcPr>
          <w:p>
            <w:pPr>
              <w:spacing w:before="40" w:after="40"/>
            </w:pPr>
            <w:r>
              <w:rPr>
                <w:b/>
                <w:sz w:val="19"/>
              </w:rPr>
              <w:t>Quand célèbre-t-on la journée de l'Europe ?</w:t>
            </w:r>
          </w:p>
        </w:tc>
        <w:tc>
          <w:tcPr>
            <w:tcW w:type="dxa" w:w="6048"/>
            <w:shd w:fill="F9FBFD"/>
            <w:tcMar>
              <w:top w:w="100" w:type="dxa"/>
              <w:bottom w:w="100" w:type="dxa"/>
              <w:left w:w="150" w:type="dxa"/>
              <w:right w:w="150" w:type="dxa"/>
            </w:tcMar>
          </w:tcPr>
          <w:p>
            <w:pPr>
              <w:spacing w:before="40" w:after="40"/>
            </w:pPr>
            <w:r>
              <w:rPr>
                <w:sz w:val="19"/>
              </w:rPr>
              <w:t>Le 9 mai (commémorant la déclaration Schuman de 1950, acte fondateur de l'Europe).</w:t>
            </w:r>
          </w:p>
        </w:tc>
      </w:tr>
      <w:tr>
        <w:trPr>
          <w:cantSplit/>
        </w:trPr>
        <w:tc>
          <w:tcPr>
            <w:tcW w:type="dxa" w:w="3888"/>
            <w:shd w:fill="FFFFFF"/>
            <w:tcMar>
              <w:top w:w="100" w:type="dxa"/>
              <w:bottom w:w="100" w:type="dxa"/>
              <w:left w:w="150" w:type="dxa"/>
              <w:right w:w="150" w:type="dxa"/>
            </w:tcMar>
          </w:tcPr>
          <w:p>
            <w:pPr>
              <w:spacing w:before="40" w:after="40"/>
            </w:pPr>
            <w:r>
              <w:rPr>
                <w:b/>
                <w:sz w:val="19"/>
              </w:rPr>
              <w:t>Quand sont élus les sénateurs ?</w:t>
            </w:r>
          </w:p>
        </w:tc>
        <w:tc>
          <w:tcPr>
            <w:tcW w:type="dxa" w:w="6048"/>
            <w:shd w:fill="FFFFFF"/>
            <w:tcMar>
              <w:top w:w="100" w:type="dxa"/>
              <w:bottom w:w="100" w:type="dxa"/>
              <w:left w:w="150" w:type="dxa"/>
              <w:right w:w="150" w:type="dxa"/>
            </w:tcMar>
          </w:tcPr>
          <w:p>
            <w:pPr>
              <w:spacing w:before="40" w:after="40"/>
            </w:pPr>
            <w:r>
              <w:rPr>
                <w:sz w:val="19"/>
              </w:rPr>
              <w:t>Tous les 3 ans lors d'élections sénatoriales partielles au suffrage indirect (par les députés, conseillers régionaux, départementaux et municipaux).</w:t>
            </w:r>
          </w:p>
        </w:tc>
      </w:tr>
      <w:tr>
        <w:trPr>
          <w:cantSplit/>
        </w:trPr>
        <w:tc>
          <w:tcPr>
            <w:tcW w:type="dxa" w:w="3888"/>
            <w:shd w:fill="F9FBFD"/>
            <w:tcMar>
              <w:top w:w="100" w:type="dxa"/>
              <w:bottom w:w="100" w:type="dxa"/>
              <w:left w:w="150" w:type="dxa"/>
              <w:right w:w="150" w:type="dxa"/>
            </w:tcMar>
          </w:tcPr>
          <w:p>
            <w:pPr>
              <w:spacing w:before="40" w:after="40"/>
            </w:pPr>
            <w:r>
              <w:rPr>
                <w:b/>
                <w:sz w:val="19"/>
              </w:rPr>
              <w:t>Que garantit l’État de droit ?</w:t>
            </w:r>
          </w:p>
        </w:tc>
        <w:tc>
          <w:tcPr>
            <w:tcW w:type="dxa" w:w="6048"/>
            <w:shd w:fill="F9FBFD"/>
            <w:tcMar>
              <w:top w:w="100" w:type="dxa"/>
              <w:bottom w:w="100" w:type="dxa"/>
              <w:left w:w="150" w:type="dxa"/>
              <w:right w:w="150" w:type="dxa"/>
            </w:tcMar>
          </w:tcPr>
          <w:p>
            <w:pPr>
              <w:spacing w:before="40" w:after="40"/>
            </w:pPr>
            <w:r>
              <w:rPr>
                <w:sz w:val="19"/>
              </w:rPr>
              <w:t>Il garantit l'égalité de tous devant la loi, la protection contre l'arbitraire et le respect de la hiérarchie des textes juridiques.</w:t>
            </w:r>
          </w:p>
        </w:tc>
      </w:tr>
      <w:tr>
        <w:trPr>
          <w:cantSplit/>
        </w:trPr>
        <w:tc>
          <w:tcPr>
            <w:tcW w:type="dxa" w:w="3888"/>
            <w:shd w:fill="FFFFFF"/>
            <w:tcMar>
              <w:top w:w="100" w:type="dxa"/>
              <w:bottom w:w="100" w:type="dxa"/>
              <w:left w:w="150" w:type="dxa"/>
              <w:right w:w="150" w:type="dxa"/>
            </w:tcMar>
          </w:tcPr>
          <w:p>
            <w:pPr>
              <w:spacing w:before="40" w:after="40"/>
            </w:pPr>
            <w:r>
              <w:rPr>
                <w:b/>
                <w:sz w:val="19"/>
              </w:rPr>
              <w:t>Que se passe-t-il si un ministre ne respecte pas la loi ?</w:t>
            </w:r>
          </w:p>
        </w:tc>
        <w:tc>
          <w:tcPr>
            <w:tcW w:type="dxa" w:w="6048"/>
            <w:shd w:fill="FFFFFF"/>
            <w:tcMar>
              <w:top w:w="100" w:type="dxa"/>
              <w:bottom w:w="100" w:type="dxa"/>
              <w:left w:w="150" w:type="dxa"/>
              <w:right w:w="150" w:type="dxa"/>
            </w:tcMar>
          </w:tcPr>
          <w:p>
            <w:pPr>
              <w:spacing w:before="40" w:after="40"/>
            </w:pPr>
            <w:r>
              <w:rPr>
                <w:sz w:val="19"/>
              </w:rPr>
              <w:t>Il peut être jugé devant la Cour de justice de la République (pour les actes commis dans ses fonctions) ou les tribunaux de droit commun, et démissionne généralement du gouvernement.</w:t>
            </w:r>
          </w:p>
        </w:tc>
      </w:tr>
      <w:tr>
        <w:trPr>
          <w:cantSplit/>
        </w:trPr>
        <w:tc>
          <w:tcPr>
            <w:tcW w:type="dxa" w:w="3888"/>
            <w:shd w:fill="F9FBFD"/>
            <w:tcMar>
              <w:top w:w="100" w:type="dxa"/>
              <w:bottom w:w="100" w:type="dxa"/>
              <w:left w:w="150" w:type="dxa"/>
              <w:right w:w="150" w:type="dxa"/>
            </w:tcMar>
          </w:tcPr>
          <w:p>
            <w:pPr>
              <w:spacing w:before="40" w:after="40"/>
            </w:pPr>
            <w:r>
              <w:rPr>
                <w:b/>
                <w:sz w:val="19"/>
              </w:rPr>
              <w:t>Que signifie « suffrage universel » ?</w:t>
            </w:r>
          </w:p>
        </w:tc>
        <w:tc>
          <w:tcPr>
            <w:tcW w:type="dxa" w:w="6048"/>
            <w:shd w:fill="F9FBFD"/>
            <w:tcMar>
              <w:top w:w="100" w:type="dxa"/>
              <w:bottom w:w="100" w:type="dxa"/>
              <w:left w:w="150" w:type="dxa"/>
              <w:right w:w="150" w:type="dxa"/>
            </w:tcMar>
          </w:tcPr>
          <w:p>
            <w:pPr>
              <w:spacing w:before="40" w:after="40"/>
            </w:pPr>
            <w:r>
              <w:rPr>
                <w:sz w:val="19"/>
              </w:rPr>
              <w:t>Le droit de vote reconnu à tous les citoyens majeurs, sans distinction de fortune, d'ethnie, de religion ou de sexe.</w:t>
            </w:r>
          </w:p>
        </w:tc>
      </w:tr>
      <w:tr>
        <w:trPr>
          <w:cantSplit/>
        </w:trPr>
        <w:tc>
          <w:tcPr>
            <w:tcW w:type="dxa" w:w="3888"/>
            <w:shd w:fill="FFFFFF"/>
            <w:tcMar>
              <w:top w:w="100" w:type="dxa"/>
              <w:bottom w:w="100" w:type="dxa"/>
              <w:left w:w="150" w:type="dxa"/>
              <w:right w:w="150" w:type="dxa"/>
            </w:tcMar>
          </w:tcPr>
          <w:p>
            <w:pPr>
              <w:spacing w:before="40" w:after="40"/>
            </w:pPr>
            <w:r>
              <w:rPr>
                <w:b/>
                <w:sz w:val="19"/>
              </w:rPr>
              <w:t>Quel est l'hymne de l'Union européenne ?</w:t>
            </w:r>
          </w:p>
        </w:tc>
        <w:tc>
          <w:tcPr>
            <w:tcW w:type="dxa" w:w="6048"/>
            <w:shd w:fill="FFFFFF"/>
            <w:tcMar>
              <w:top w:w="100" w:type="dxa"/>
              <w:bottom w:w="100" w:type="dxa"/>
              <w:left w:w="150" w:type="dxa"/>
              <w:right w:w="150" w:type="dxa"/>
            </w:tcMar>
          </w:tcPr>
          <w:p>
            <w:pPr>
              <w:spacing w:before="40" w:after="40"/>
            </w:pPr>
            <w:r>
              <w:rPr>
                <w:sz w:val="19"/>
              </w:rPr>
              <w:t>L'Ode à la joie (thème musical issu de la Neuvième Symphonie de Ludwig van Beethoven).</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régime politique de la France aujourd'hui ?</w:t>
            </w:r>
          </w:p>
        </w:tc>
        <w:tc>
          <w:tcPr>
            <w:tcW w:type="dxa" w:w="6048"/>
            <w:shd w:fill="F9FBFD"/>
            <w:tcMar>
              <w:top w:w="100" w:type="dxa"/>
              <w:bottom w:w="100" w:type="dxa"/>
              <w:left w:w="150" w:type="dxa"/>
              <w:right w:w="150" w:type="dxa"/>
            </w:tcMar>
          </w:tcPr>
          <w:p>
            <w:pPr>
              <w:spacing w:before="40" w:after="40"/>
            </w:pPr>
            <w:r>
              <w:rPr>
                <w:sz w:val="19"/>
              </w:rPr>
              <w:t>Une République démocratique constitutionnelle dotée d'un régime semi-présidentiel.</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de l'autorité judiciaire ?</w:t>
            </w:r>
          </w:p>
        </w:tc>
        <w:tc>
          <w:tcPr>
            <w:tcW w:type="dxa" w:w="6048"/>
            <w:shd w:fill="FFFFFF"/>
            <w:tcMar>
              <w:top w:w="100" w:type="dxa"/>
              <w:bottom w:w="100" w:type="dxa"/>
              <w:left w:w="150" w:type="dxa"/>
              <w:right w:w="150" w:type="dxa"/>
            </w:tcMar>
          </w:tcPr>
          <w:p>
            <w:pPr>
              <w:spacing w:before="40" w:after="40"/>
            </w:pPr>
            <w:r>
              <w:rPr>
                <w:sz w:val="19"/>
              </w:rPr>
              <w:t>Trancher les litiges, punir les infractions pénales, veiller à l'application des lois et garantir la protection des libertés individuelles.</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rôle des députés ?</w:t>
            </w:r>
          </w:p>
        </w:tc>
        <w:tc>
          <w:tcPr>
            <w:tcW w:type="dxa" w:w="6048"/>
            <w:shd w:fill="F9FBFD"/>
            <w:tcMar>
              <w:top w:w="100" w:type="dxa"/>
              <w:bottom w:w="100" w:type="dxa"/>
              <w:left w:w="150" w:type="dxa"/>
              <w:right w:w="150" w:type="dxa"/>
            </w:tcMar>
          </w:tcPr>
          <w:p>
            <w:pPr>
              <w:spacing w:before="40" w:after="40"/>
            </w:pPr>
            <w:r>
              <w:rPr>
                <w:sz w:val="19"/>
              </w:rPr>
              <w:t>Voter les lois de la République, proposer des lois, rédiger des amendements et contrôler l'action du gouvernement à l'Assemblée nationale.</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du Défenseur des droits ?</w:t>
            </w:r>
          </w:p>
        </w:tc>
        <w:tc>
          <w:tcPr>
            <w:tcW w:type="dxa" w:w="6048"/>
            <w:shd w:fill="FFFFFF"/>
            <w:tcMar>
              <w:top w:w="100" w:type="dxa"/>
              <w:bottom w:w="100" w:type="dxa"/>
              <w:left w:w="150" w:type="dxa"/>
              <w:right w:w="150" w:type="dxa"/>
            </w:tcMar>
          </w:tcPr>
          <w:p>
            <w:pPr>
              <w:spacing w:before="40" w:after="40"/>
            </w:pPr>
            <w:r>
              <w:rPr>
                <w:sz w:val="19"/>
              </w:rPr>
              <w:t>Une autorité indépendante chargée de défendre les droits des usagers face aux services publics, lutter contre les discriminations et protéger les droits des mineurs.</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rôle du Parlement ?</w:t>
            </w:r>
          </w:p>
        </w:tc>
        <w:tc>
          <w:tcPr>
            <w:tcW w:type="dxa" w:w="6048"/>
            <w:shd w:fill="F9FBFD"/>
            <w:tcMar>
              <w:top w:w="100" w:type="dxa"/>
              <w:bottom w:w="100" w:type="dxa"/>
              <w:left w:w="150" w:type="dxa"/>
              <w:right w:w="150" w:type="dxa"/>
            </w:tcMar>
          </w:tcPr>
          <w:p>
            <w:pPr>
              <w:spacing w:before="40" w:after="40"/>
            </w:pPr>
            <w:r>
              <w:rPr>
                <w:sz w:val="19"/>
              </w:rPr>
              <w:t>Débattre et voter les lois, voter le budget de l'État et contrôler les actions du gouvernement français.</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du Premier ministre ?</w:t>
            </w:r>
          </w:p>
        </w:tc>
        <w:tc>
          <w:tcPr>
            <w:tcW w:type="dxa" w:w="6048"/>
            <w:shd w:fill="FFFFFF"/>
            <w:tcMar>
              <w:top w:w="100" w:type="dxa"/>
              <w:bottom w:w="100" w:type="dxa"/>
              <w:left w:w="150" w:type="dxa"/>
              <w:right w:w="150" w:type="dxa"/>
            </w:tcMar>
          </w:tcPr>
          <w:p>
            <w:pPr>
              <w:spacing w:before="40" w:after="40"/>
            </w:pPr>
            <w:r>
              <w:rPr>
                <w:sz w:val="19"/>
              </w:rPr>
              <w:t>Diriger l'action du gouvernement, assurer la mise en œuvre et l'exécution des lois et coordonner les différents ministères.</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rôle du gouvernement ?</w:t>
            </w:r>
          </w:p>
        </w:tc>
        <w:tc>
          <w:tcPr>
            <w:tcW w:type="dxa" w:w="6048"/>
            <w:shd w:fill="F9FBFD"/>
            <w:tcMar>
              <w:top w:w="100" w:type="dxa"/>
              <w:bottom w:w="100" w:type="dxa"/>
              <w:left w:w="150" w:type="dxa"/>
              <w:right w:w="150" w:type="dxa"/>
            </w:tcMar>
          </w:tcPr>
          <w:p>
            <w:pPr>
              <w:spacing w:before="40" w:after="40"/>
            </w:pPr>
            <w:r>
              <w:rPr>
                <w:sz w:val="19"/>
              </w:rPr>
              <w:t>Déterminer et conduire la politique de la Nation, préparer les projets de loi et diriger les administrations publiques.</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du président de la République ?</w:t>
            </w:r>
          </w:p>
        </w:tc>
        <w:tc>
          <w:tcPr>
            <w:tcW w:type="dxa" w:w="6048"/>
            <w:shd w:fill="FFFFFF"/>
            <w:tcMar>
              <w:top w:w="100" w:type="dxa"/>
              <w:bottom w:w="100" w:type="dxa"/>
              <w:left w:w="150" w:type="dxa"/>
              <w:right w:w="150" w:type="dxa"/>
            </w:tcMar>
          </w:tcPr>
          <w:p>
            <w:pPr>
              <w:spacing w:before="40" w:after="40"/>
            </w:pPr>
            <w:r>
              <w:rPr>
                <w:sz w:val="19"/>
              </w:rPr>
              <w:t>Veiller au respect de la Constitution, assurer le fonctionnement des pouvoirs publics, représenter l'État français, être le chef des armées et le garant des traités.</w:t>
            </w:r>
          </w:p>
        </w:tc>
      </w:tr>
      <w:tr>
        <w:trPr>
          <w:cantSplit/>
        </w:trPr>
        <w:tc>
          <w:tcPr>
            <w:tcW w:type="dxa" w:w="3888"/>
            <w:shd w:fill="F9FBFD"/>
            <w:tcMar>
              <w:top w:w="100" w:type="dxa"/>
              <w:bottom w:w="100" w:type="dxa"/>
              <w:left w:w="150" w:type="dxa"/>
              <w:right w:w="150" w:type="dxa"/>
            </w:tcMar>
          </w:tcPr>
          <w:p>
            <w:pPr>
              <w:spacing w:before="40" w:after="40"/>
            </w:pPr>
            <w:r>
              <w:rPr>
                <w:b/>
                <w:sz w:val="19"/>
              </w:rPr>
              <w:t>Quel est le rôle principal des communes ?</w:t>
            </w:r>
          </w:p>
        </w:tc>
        <w:tc>
          <w:tcPr>
            <w:tcW w:type="dxa" w:w="6048"/>
            <w:shd w:fill="F9FBFD"/>
            <w:tcMar>
              <w:top w:w="100" w:type="dxa"/>
              <w:bottom w:w="100" w:type="dxa"/>
              <w:left w:w="150" w:type="dxa"/>
              <w:right w:w="150" w:type="dxa"/>
            </w:tcMar>
          </w:tcPr>
          <w:p>
            <w:pPr>
              <w:spacing w:before="40" w:after="40"/>
            </w:pPr>
            <w:r>
              <w:rPr>
                <w:sz w:val="19"/>
              </w:rPr>
              <w:t>Gérer les affaires de proximité locale : état civil, entretien des écoles primaires et maternelles, voirie municipale, urbanisme.</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principal du département ?</w:t>
            </w:r>
          </w:p>
        </w:tc>
        <w:tc>
          <w:tcPr>
            <w:tcW w:type="dxa" w:w="6048"/>
            <w:shd w:fill="FFFFFF"/>
            <w:tcMar>
              <w:top w:w="100" w:type="dxa"/>
              <w:bottom w:w="100" w:type="dxa"/>
              <w:left w:w="150" w:type="dxa"/>
              <w:right w:w="150" w:type="dxa"/>
            </w:tcMar>
          </w:tcPr>
          <w:p>
            <w:pPr>
              <w:spacing w:before="40" w:after="40"/>
            </w:pPr>
            <w:r>
              <w:rPr>
                <w:sz w:val="19"/>
              </w:rPr>
              <w:t>Gérer la solidarité sociale : aide sociale à l'enfance (ASE), versement du RSA, aide aux personnes âgées (APA), entretien des collèges.</w:t>
            </w:r>
          </w:p>
        </w:tc>
      </w:tr>
      <w:tr>
        <w:trPr>
          <w:cantSplit/>
        </w:trPr>
        <w:tc>
          <w:tcPr>
            <w:tcW w:type="dxa" w:w="3888"/>
            <w:shd w:fill="F9FBFD"/>
            <w:tcMar>
              <w:top w:w="100" w:type="dxa"/>
              <w:bottom w:w="100" w:type="dxa"/>
              <w:left w:w="150" w:type="dxa"/>
              <w:right w:w="150" w:type="dxa"/>
            </w:tcMar>
          </w:tcPr>
          <w:p>
            <w:pPr>
              <w:spacing w:before="40" w:after="40"/>
            </w:pPr>
            <w:r>
              <w:rPr>
                <w:b/>
                <w:sz w:val="19"/>
              </w:rPr>
              <w:t>Quel pays est un pays fondateur de l'Union européenne ?</w:t>
            </w:r>
          </w:p>
        </w:tc>
        <w:tc>
          <w:tcPr>
            <w:tcW w:type="dxa" w:w="6048"/>
            <w:shd w:fill="F9FBFD"/>
            <w:tcMar>
              <w:top w:w="100" w:type="dxa"/>
              <w:bottom w:w="100" w:type="dxa"/>
              <w:left w:w="150" w:type="dxa"/>
              <w:right w:w="150" w:type="dxa"/>
            </w:tcMar>
          </w:tcPr>
          <w:p>
            <w:pPr>
              <w:spacing w:before="40" w:after="40"/>
            </w:pPr>
            <w:r>
              <w:rPr>
                <w:sz w:val="19"/>
              </w:rPr>
              <w:t>La France, l'Allemagne (RFA), l'Italie, la Belgique, les Pays-Bas et le Luxembourg (les 6 pays de la CECA en 1951).</w:t>
            </w:r>
          </w:p>
        </w:tc>
      </w:tr>
      <w:tr>
        <w:trPr>
          <w:cantSplit/>
        </w:trPr>
        <w:tc>
          <w:tcPr>
            <w:tcW w:type="dxa" w:w="3888"/>
            <w:shd w:fill="FFFFFF"/>
            <w:tcMar>
              <w:top w:w="100" w:type="dxa"/>
              <w:bottom w:w="100" w:type="dxa"/>
              <w:left w:w="150" w:type="dxa"/>
              <w:right w:w="150" w:type="dxa"/>
            </w:tcMar>
          </w:tcPr>
          <w:p>
            <w:pPr>
              <w:spacing w:before="40" w:after="40"/>
            </w:pPr>
            <w:r>
              <w:rPr>
                <w:b/>
                <w:sz w:val="19"/>
              </w:rPr>
              <w:t>Quel pouvoir détient un juge ? Le pouvoir :</w:t>
            </w:r>
          </w:p>
        </w:tc>
        <w:tc>
          <w:tcPr>
            <w:tcW w:type="dxa" w:w="6048"/>
            <w:shd w:fill="FFFFFF"/>
            <w:tcMar>
              <w:top w:w="100" w:type="dxa"/>
              <w:bottom w:w="100" w:type="dxa"/>
              <w:left w:w="150" w:type="dxa"/>
              <w:right w:w="150" w:type="dxa"/>
            </w:tcMar>
          </w:tcPr>
          <w:p>
            <w:pPr>
              <w:spacing w:before="40" w:after="40"/>
            </w:pPr>
            <w:r>
              <w:rPr>
                <w:sz w:val="19"/>
              </w:rPr>
              <w:t>De trancher les litiges, interpréter la loi et appliquer des peines judiciaires de manière indépendante (pouvoir juridictionnel).</w:t>
            </w:r>
          </w:p>
        </w:tc>
      </w:tr>
      <w:tr>
        <w:trPr>
          <w:cantSplit/>
        </w:trPr>
        <w:tc>
          <w:tcPr>
            <w:tcW w:type="dxa" w:w="3888"/>
            <w:shd w:fill="F9FBFD"/>
            <w:tcMar>
              <w:top w:w="100" w:type="dxa"/>
              <w:bottom w:w="100" w:type="dxa"/>
              <w:left w:w="150" w:type="dxa"/>
              <w:right w:w="150" w:type="dxa"/>
            </w:tcMar>
          </w:tcPr>
          <w:p>
            <w:pPr>
              <w:spacing w:before="40" w:after="40"/>
            </w:pPr>
            <w:r>
              <w:rPr>
                <w:b/>
                <w:sz w:val="19"/>
              </w:rPr>
              <w:t>Quel traité concerne la construction de l'Union européenne ?</w:t>
            </w:r>
          </w:p>
        </w:tc>
        <w:tc>
          <w:tcPr>
            <w:tcW w:type="dxa" w:w="6048"/>
            <w:shd w:fill="F9FBFD"/>
            <w:tcMar>
              <w:top w:w="100" w:type="dxa"/>
              <w:bottom w:w="100" w:type="dxa"/>
              <w:left w:w="150" w:type="dxa"/>
              <w:right w:w="150" w:type="dxa"/>
            </w:tcMar>
          </w:tcPr>
          <w:p>
            <w:pPr>
              <w:spacing w:before="40" w:after="40"/>
            </w:pPr>
            <w:r>
              <w:rPr>
                <w:sz w:val="19"/>
              </w:rPr>
              <w:t>Le traité de Rome (1957), le traité de Maastricht (1992) ou le traité de Lisbonne (2007).</w:t>
            </w:r>
          </w:p>
        </w:tc>
      </w:tr>
      <w:tr>
        <w:trPr>
          <w:cantSplit/>
        </w:trPr>
        <w:tc>
          <w:tcPr>
            <w:tcW w:type="dxa" w:w="3888"/>
            <w:shd w:fill="FFFFFF"/>
            <w:tcMar>
              <w:top w:w="100" w:type="dxa"/>
              <w:bottom w:w="100" w:type="dxa"/>
              <w:left w:w="150" w:type="dxa"/>
              <w:right w:w="150" w:type="dxa"/>
            </w:tcMar>
          </w:tcPr>
          <w:p>
            <w:pPr>
              <w:spacing w:before="40" w:after="40"/>
            </w:pPr>
            <w:r>
              <w:rPr>
                <w:b/>
                <w:sz w:val="19"/>
              </w:rPr>
              <w:t>Quel État a quitté l'Union européenne en 2020 ?</w:t>
            </w:r>
          </w:p>
        </w:tc>
        <w:tc>
          <w:tcPr>
            <w:tcW w:type="dxa" w:w="6048"/>
            <w:shd w:fill="FFFFFF"/>
            <w:tcMar>
              <w:top w:w="100" w:type="dxa"/>
              <w:bottom w:w="100" w:type="dxa"/>
              <w:left w:w="150" w:type="dxa"/>
              <w:right w:w="150" w:type="dxa"/>
            </w:tcMar>
          </w:tcPr>
          <w:p>
            <w:pPr>
              <w:spacing w:before="40" w:after="40"/>
            </w:pPr>
            <w:r>
              <w:rPr>
                <w:sz w:val="19"/>
              </w:rPr>
              <w:t>Le Royaume-Uni (dans le cadre du processus appelé Brexit).</w:t>
            </w:r>
          </w:p>
        </w:tc>
      </w:tr>
      <w:tr>
        <w:trPr>
          <w:cantSplit/>
        </w:trPr>
        <w:tc>
          <w:tcPr>
            <w:tcW w:type="dxa" w:w="3888"/>
            <w:shd w:fill="F9FBFD"/>
            <w:tcMar>
              <w:top w:w="100" w:type="dxa"/>
              <w:bottom w:w="100" w:type="dxa"/>
              <w:left w:w="150" w:type="dxa"/>
              <w:right w:w="150" w:type="dxa"/>
            </w:tcMar>
          </w:tcPr>
          <w:p>
            <w:pPr>
              <w:spacing w:before="40" w:after="40"/>
            </w:pPr>
            <w:r>
              <w:rPr>
                <w:b/>
                <w:sz w:val="19"/>
              </w:rPr>
              <w:t>Quel État n'est pas membre de l'Union européenne ?</w:t>
            </w:r>
          </w:p>
        </w:tc>
        <w:tc>
          <w:tcPr>
            <w:tcW w:type="dxa" w:w="6048"/>
            <w:shd w:fill="F9FBFD"/>
            <w:tcMar>
              <w:top w:w="100" w:type="dxa"/>
              <w:bottom w:w="100" w:type="dxa"/>
              <w:left w:w="150" w:type="dxa"/>
              <w:right w:w="150" w:type="dxa"/>
            </w:tcMar>
          </w:tcPr>
          <w:p>
            <w:pPr>
              <w:spacing w:before="40" w:after="40"/>
            </w:pPr>
            <w:r>
              <w:rPr>
                <w:sz w:val="19"/>
              </w:rPr>
              <w:t>La Suisse, le Royaume-Uni, la Norvège, l'Islande, la Russie ou la Turquie.</w:t>
            </w:r>
          </w:p>
        </w:tc>
      </w:tr>
      <w:tr>
        <w:trPr>
          <w:cantSplit/>
        </w:trPr>
        <w:tc>
          <w:tcPr>
            <w:tcW w:type="dxa" w:w="3888"/>
            <w:shd w:fill="FFFFFF"/>
            <w:tcMar>
              <w:top w:w="100" w:type="dxa"/>
              <w:bottom w:w="100" w:type="dxa"/>
              <w:left w:w="150" w:type="dxa"/>
              <w:right w:w="150" w:type="dxa"/>
            </w:tcMar>
          </w:tcPr>
          <w:p>
            <w:pPr>
              <w:spacing w:before="40" w:after="40"/>
            </w:pPr>
            <w:r>
              <w:rPr>
                <w:b/>
                <w:sz w:val="19"/>
              </w:rPr>
              <w:t>Quelle condition est nécessaire pour voter aux élections ?</w:t>
            </w:r>
          </w:p>
        </w:tc>
        <w:tc>
          <w:tcPr>
            <w:tcW w:type="dxa" w:w="6048"/>
            <w:shd w:fill="FFFFFF"/>
            <w:tcMar>
              <w:top w:w="100" w:type="dxa"/>
              <w:bottom w:w="100" w:type="dxa"/>
              <w:left w:w="150" w:type="dxa"/>
              <w:right w:w="150" w:type="dxa"/>
            </w:tcMar>
          </w:tcPr>
          <w:p>
            <w:pPr>
              <w:spacing w:before="40" w:after="40"/>
            </w:pPr>
            <w:r>
              <w:rPr>
                <w:sz w:val="19"/>
              </w:rPr>
              <w:t>Avoir la nationalité française, être âgé d'au moins 18 ans, jouir de ses droits civiques et politiques, et être inscrit sur les listes électorales.</w:t>
            </w:r>
          </w:p>
        </w:tc>
      </w:tr>
      <w:tr>
        <w:trPr>
          <w:cantSplit/>
        </w:trPr>
        <w:tc>
          <w:tcPr>
            <w:tcW w:type="dxa" w:w="3888"/>
            <w:shd w:fill="F9FBFD"/>
            <w:tcMar>
              <w:top w:w="100" w:type="dxa"/>
              <w:bottom w:w="100" w:type="dxa"/>
              <w:left w:w="150" w:type="dxa"/>
              <w:right w:w="150" w:type="dxa"/>
            </w:tcMar>
          </w:tcPr>
          <w:p>
            <w:pPr>
              <w:spacing w:before="40" w:after="40"/>
            </w:pPr>
            <w:r>
              <w:rPr>
                <w:b/>
                <w:sz w:val="19"/>
              </w:rPr>
              <w:t>Quelle condition est nécessaire pour voter aux élections européennes ?</w:t>
            </w:r>
          </w:p>
        </w:tc>
        <w:tc>
          <w:tcPr>
            <w:tcW w:type="dxa" w:w="6048"/>
            <w:shd w:fill="F9FBFD"/>
            <w:tcMar>
              <w:top w:w="100" w:type="dxa"/>
              <w:bottom w:w="100" w:type="dxa"/>
              <w:left w:w="150" w:type="dxa"/>
              <w:right w:w="150" w:type="dxa"/>
            </w:tcMar>
          </w:tcPr>
          <w:p>
            <w:pPr>
              <w:spacing w:before="40" w:after="40"/>
            </w:pPr>
            <w:r>
              <w:rPr>
                <w:sz w:val="19"/>
              </w:rPr>
              <w:t>Être citoyen français ou ressortissant d'un autre pays membre de l'Union européenne résidant en France, avoir au moins 18 ans et être inscrit sur les listes électorales.</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l'organisation administrative de la France ?</w:t>
            </w:r>
          </w:p>
        </w:tc>
        <w:tc>
          <w:tcPr>
            <w:tcW w:type="dxa" w:w="6048"/>
            <w:shd w:fill="FFFFFF"/>
            <w:tcMar>
              <w:top w:w="100" w:type="dxa"/>
              <w:bottom w:w="100" w:type="dxa"/>
              <w:left w:w="150" w:type="dxa"/>
              <w:right w:w="150" w:type="dxa"/>
            </w:tcMar>
          </w:tcPr>
          <w:p>
            <w:pPr>
              <w:spacing w:before="40" w:after="40"/>
            </w:pPr>
            <w:r>
              <w:rPr>
                <w:sz w:val="19"/>
              </w:rPr>
              <w:t>Une organisation décentralisée, constituée de collectivités territoriales (régions, départements, communes) gérées par des conseils élus.</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devise de l’Union européenne ?</w:t>
            </w:r>
          </w:p>
        </w:tc>
        <w:tc>
          <w:tcPr>
            <w:tcW w:type="dxa" w:w="6048"/>
            <w:shd w:fill="F9FBFD"/>
            <w:tcMar>
              <w:top w:w="100" w:type="dxa"/>
              <w:bottom w:w="100" w:type="dxa"/>
              <w:left w:w="150" w:type="dxa"/>
              <w:right w:w="150" w:type="dxa"/>
            </w:tcMar>
          </w:tcPr>
          <w:p>
            <w:pPr>
              <w:spacing w:before="40" w:after="40"/>
            </w:pPr>
            <w:r>
              <w:rPr>
                <w:sz w:val="19"/>
              </w:rPr>
              <w:t>« Unie dans la diversité ».</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durée du mandat du conseil municipal et du maire ?</w:t>
            </w:r>
          </w:p>
        </w:tc>
        <w:tc>
          <w:tcPr>
            <w:tcW w:type="dxa" w:w="6048"/>
            <w:shd w:fill="FFFFFF"/>
            <w:tcMar>
              <w:top w:w="100" w:type="dxa"/>
              <w:bottom w:w="100" w:type="dxa"/>
              <w:left w:w="150" w:type="dxa"/>
              <w:right w:w="150" w:type="dxa"/>
            </w:tcMar>
          </w:tcPr>
          <w:p>
            <w:pPr>
              <w:spacing w:before="40" w:after="40"/>
            </w:pPr>
            <w:r>
              <w:rPr>
                <w:sz w:val="19"/>
              </w:rPr>
              <w:t>6 ans.</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monnaie utilisée en France ?</w:t>
            </w:r>
          </w:p>
        </w:tc>
        <w:tc>
          <w:tcPr>
            <w:tcW w:type="dxa" w:w="6048"/>
            <w:shd w:fill="F9FBFD"/>
            <w:tcMar>
              <w:top w:w="100" w:type="dxa"/>
              <w:bottom w:w="100" w:type="dxa"/>
              <w:left w:w="150" w:type="dxa"/>
              <w:right w:w="150" w:type="dxa"/>
            </w:tcMar>
          </w:tcPr>
          <w:p>
            <w:pPr>
              <w:spacing w:before="40" w:after="40"/>
            </w:pPr>
            <w:r>
              <w:rPr>
                <w:sz w:val="19"/>
              </w:rPr>
              <w:t>L'euro.</w:t>
            </w:r>
          </w:p>
        </w:tc>
      </w:tr>
      <w:tr>
        <w:trPr>
          <w:cantSplit/>
        </w:trPr>
        <w:tc>
          <w:tcPr>
            <w:tcW w:type="dxa" w:w="3888"/>
            <w:shd w:fill="FFFFFF"/>
            <w:tcMar>
              <w:top w:w="100" w:type="dxa"/>
              <w:bottom w:w="100" w:type="dxa"/>
              <w:left w:w="150" w:type="dxa"/>
              <w:right w:w="150" w:type="dxa"/>
            </w:tcMar>
          </w:tcPr>
          <w:p>
            <w:pPr>
              <w:spacing w:before="40" w:after="40"/>
            </w:pPr>
            <w:r>
              <w:rPr>
                <w:b/>
                <w:sz w:val="19"/>
              </w:rPr>
              <w:t>Qui dirige l'action du Gouvernement ?</w:t>
            </w:r>
          </w:p>
        </w:tc>
        <w:tc>
          <w:tcPr>
            <w:tcW w:type="dxa" w:w="6048"/>
            <w:shd w:fill="FFFFFF"/>
            <w:tcMar>
              <w:top w:w="100" w:type="dxa"/>
              <w:bottom w:w="100" w:type="dxa"/>
              <w:left w:w="150" w:type="dxa"/>
              <w:right w:w="150" w:type="dxa"/>
            </w:tcMar>
          </w:tcPr>
          <w:p>
            <w:pPr>
              <w:spacing w:before="40" w:after="40"/>
            </w:pPr>
            <w:r>
              <w:rPr>
                <w:sz w:val="19"/>
              </w:rPr>
              <w:t>Le Premier ministre (depuis l'Hôtel de Matignon).</w:t>
            </w:r>
          </w:p>
        </w:tc>
      </w:tr>
      <w:tr>
        <w:trPr>
          <w:cantSplit/>
        </w:trPr>
        <w:tc>
          <w:tcPr>
            <w:tcW w:type="dxa" w:w="3888"/>
            <w:shd w:fill="F9FBFD"/>
            <w:tcMar>
              <w:top w:w="100" w:type="dxa"/>
              <w:bottom w:w="100" w:type="dxa"/>
              <w:left w:w="150" w:type="dxa"/>
              <w:right w:w="150" w:type="dxa"/>
            </w:tcMar>
          </w:tcPr>
          <w:p>
            <w:pPr>
              <w:spacing w:before="40" w:after="40"/>
            </w:pPr>
            <w:r>
              <w:rPr>
                <w:b/>
                <w:sz w:val="19"/>
              </w:rPr>
              <w:t>Qui dirige la commune ?</w:t>
            </w:r>
          </w:p>
        </w:tc>
        <w:tc>
          <w:tcPr>
            <w:tcW w:type="dxa" w:w="6048"/>
            <w:shd w:fill="F9FBFD"/>
            <w:tcMar>
              <w:top w:w="100" w:type="dxa"/>
              <w:bottom w:w="100" w:type="dxa"/>
              <w:left w:w="150" w:type="dxa"/>
              <w:right w:w="150" w:type="dxa"/>
            </w:tcMar>
          </w:tcPr>
          <w:p>
            <w:pPr>
              <w:spacing w:before="40" w:after="40"/>
            </w:pPr>
            <w:r>
              <w:rPr>
                <w:sz w:val="19"/>
              </w:rPr>
              <w:t>Le maire, assisté de ses adjoints et du conseil municipal.</w:t>
            </w:r>
          </w:p>
        </w:tc>
      </w:tr>
      <w:tr>
        <w:trPr>
          <w:cantSplit/>
        </w:trPr>
        <w:tc>
          <w:tcPr>
            <w:tcW w:type="dxa" w:w="3888"/>
            <w:shd w:fill="FFFFFF"/>
            <w:tcMar>
              <w:top w:w="100" w:type="dxa"/>
              <w:bottom w:w="100" w:type="dxa"/>
              <w:left w:w="150" w:type="dxa"/>
              <w:right w:w="150" w:type="dxa"/>
            </w:tcMar>
          </w:tcPr>
          <w:p>
            <w:pPr>
              <w:spacing w:before="40" w:after="40"/>
            </w:pPr>
            <w:r>
              <w:rPr>
                <w:b/>
                <w:sz w:val="19"/>
              </w:rPr>
              <w:t>Qui doit respecter la loi ?</w:t>
            </w:r>
          </w:p>
        </w:tc>
        <w:tc>
          <w:tcPr>
            <w:tcW w:type="dxa" w:w="6048"/>
            <w:shd w:fill="FFFFFF"/>
            <w:tcMar>
              <w:top w:w="100" w:type="dxa"/>
              <w:bottom w:w="100" w:type="dxa"/>
              <w:left w:w="150" w:type="dxa"/>
              <w:right w:w="150" w:type="dxa"/>
            </w:tcMar>
          </w:tcPr>
          <w:p>
            <w:pPr>
              <w:spacing w:before="40" w:after="40"/>
            </w:pPr>
            <w:r>
              <w:rPr>
                <w:sz w:val="19"/>
              </w:rPr>
              <w:t>Toutes les personnes physiques (citoyens, étrangers) et morales résidant sur le territoire de la République, ainsi que l'État lui-même.</w:t>
            </w:r>
          </w:p>
        </w:tc>
      </w:tr>
      <w:tr>
        <w:trPr>
          <w:cantSplit/>
        </w:trPr>
        <w:tc>
          <w:tcPr>
            <w:tcW w:type="dxa" w:w="3888"/>
            <w:shd w:fill="F9FBFD"/>
            <w:tcMar>
              <w:top w:w="100" w:type="dxa"/>
              <w:bottom w:w="100" w:type="dxa"/>
              <w:left w:w="150" w:type="dxa"/>
              <w:right w:w="150" w:type="dxa"/>
            </w:tcMar>
          </w:tcPr>
          <w:p>
            <w:pPr>
              <w:spacing w:before="40" w:after="40"/>
            </w:pPr>
            <w:r>
              <w:rPr>
                <w:b/>
                <w:sz w:val="19"/>
              </w:rPr>
              <w:t>Qui est le chef du Gouvernement ?</w:t>
            </w:r>
          </w:p>
        </w:tc>
        <w:tc>
          <w:tcPr>
            <w:tcW w:type="dxa" w:w="6048"/>
            <w:shd w:fill="F9FBFD"/>
            <w:tcMar>
              <w:top w:w="100" w:type="dxa"/>
              <w:bottom w:w="100" w:type="dxa"/>
              <w:left w:w="150" w:type="dxa"/>
              <w:right w:w="150" w:type="dxa"/>
            </w:tcMar>
          </w:tcPr>
          <w:p>
            <w:pPr>
              <w:spacing w:before="40" w:after="40"/>
            </w:pPr>
            <w:r>
              <w:rPr>
                <w:sz w:val="19"/>
              </w:rPr>
              <w:t>Le Premier ministre.</w:t>
            </w:r>
          </w:p>
        </w:tc>
      </w:tr>
      <w:tr>
        <w:trPr>
          <w:cantSplit/>
        </w:trPr>
        <w:tc>
          <w:tcPr>
            <w:tcW w:type="dxa" w:w="3888"/>
            <w:shd w:fill="FFFFFF"/>
            <w:tcMar>
              <w:top w:w="100" w:type="dxa"/>
              <w:bottom w:w="100" w:type="dxa"/>
              <w:left w:w="150" w:type="dxa"/>
              <w:right w:w="150" w:type="dxa"/>
            </w:tcMar>
          </w:tcPr>
          <w:p>
            <w:pPr>
              <w:spacing w:before="40" w:after="40"/>
            </w:pPr>
            <w:r>
              <w:rPr>
                <w:b/>
                <w:sz w:val="19"/>
              </w:rPr>
              <w:t>Qui est le préfet ?</w:t>
            </w:r>
          </w:p>
        </w:tc>
        <w:tc>
          <w:tcPr>
            <w:tcW w:type="dxa" w:w="6048"/>
            <w:shd w:fill="FFFFFF"/>
            <w:tcMar>
              <w:top w:w="100" w:type="dxa"/>
              <w:bottom w:w="100" w:type="dxa"/>
              <w:left w:w="150" w:type="dxa"/>
              <w:right w:w="150" w:type="dxa"/>
            </w:tcMar>
          </w:tcPr>
          <w:p>
            <w:pPr>
              <w:spacing w:before="40" w:after="40"/>
            </w:pPr>
            <w:r>
              <w:rPr>
                <w:sz w:val="19"/>
              </w:rPr>
              <w:t>Le fonctionnaire d'État, nommé en Conseil des ministres, représentant le gouvernement dans le département ou la région.</w:t>
            </w:r>
          </w:p>
        </w:tc>
      </w:tr>
      <w:tr>
        <w:trPr>
          <w:cantSplit/>
        </w:trPr>
        <w:tc>
          <w:tcPr>
            <w:tcW w:type="dxa" w:w="3888"/>
            <w:shd w:fill="F9FBFD"/>
            <w:tcMar>
              <w:top w:w="100" w:type="dxa"/>
              <w:bottom w:w="100" w:type="dxa"/>
              <w:left w:w="150" w:type="dxa"/>
              <w:right w:w="150" w:type="dxa"/>
            </w:tcMar>
          </w:tcPr>
          <w:p>
            <w:pPr>
              <w:spacing w:before="40" w:after="40"/>
            </w:pPr>
            <w:r>
              <w:rPr>
                <w:b/>
                <w:sz w:val="19"/>
              </w:rPr>
              <w:t>Qui est élu lors des élections législatives ?</w:t>
            </w:r>
          </w:p>
        </w:tc>
        <w:tc>
          <w:tcPr>
            <w:tcW w:type="dxa" w:w="6048"/>
            <w:shd w:fill="F9FBFD"/>
            <w:tcMar>
              <w:top w:w="100" w:type="dxa"/>
              <w:bottom w:w="100" w:type="dxa"/>
              <w:left w:w="150" w:type="dxa"/>
              <w:right w:w="150" w:type="dxa"/>
            </w:tcMar>
          </w:tcPr>
          <w:p>
            <w:pPr>
              <w:spacing w:before="40" w:after="40"/>
            </w:pPr>
            <w:r>
              <w:rPr>
                <w:sz w:val="19"/>
              </w:rPr>
              <w:t>Les députés (qui forment l'Assemblée nationale).</w:t>
            </w:r>
          </w:p>
        </w:tc>
      </w:tr>
      <w:tr>
        <w:trPr>
          <w:cantSplit/>
        </w:trPr>
        <w:tc>
          <w:tcPr>
            <w:tcW w:type="dxa" w:w="3888"/>
            <w:shd w:fill="FFFFFF"/>
            <w:tcMar>
              <w:top w:w="100" w:type="dxa"/>
              <w:bottom w:w="100" w:type="dxa"/>
              <w:left w:w="150" w:type="dxa"/>
              <w:right w:w="150" w:type="dxa"/>
            </w:tcMar>
          </w:tcPr>
          <w:p>
            <w:pPr>
              <w:spacing w:before="40" w:after="40"/>
            </w:pPr>
            <w:r>
              <w:rPr>
                <w:b/>
                <w:sz w:val="19"/>
              </w:rPr>
              <w:t>Qui est élu lors des élections municipales ?</w:t>
            </w:r>
          </w:p>
        </w:tc>
        <w:tc>
          <w:tcPr>
            <w:tcW w:type="dxa" w:w="6048"/>
            <w:shd w:fill="FFFFFF"/>
            <w:tcMar>
              <w:top w:w="100" w:type="dxa"/>
              <w:bottom w:w="100" w:type="dxa"/>
              <w:left w:w="150" w:type="dxa"/>
              <w:right w:w="150" w:type="dxa"/>
            </w:tcMar>
          </w:tcPr>
          <w:p>
            <w:pPr>
              <w:spacing w:before="40" w:after="40"/>
            </w:pPr>
            <w:r>
              <w:rPr>
                <w:sz w:val="19"/>
              </w:rPr>
              <w:t>Les conseillers municipaux (qui élisent ensuite le maire de la commune).</w:t>
            </w:r>
          </w:p>
        </w:tc>
      </w:tr>
      <w:tr>
        <w:trPr>
          <w:cantSplit/>
        </w:trPr>
        <w:tc>
          <w:tcPr>
            <w:tcW w:type="dxa" w:w="3888"/>
            <w:shd w:fill="F9FBFD"/>
            <w:tcMar>
              <w:top w:w="100" w:type="dxa"/>
              <w:bottom w:w="100" w:type="dxa"/>
              <w:left w:w="150" w:type="dxa"/>
              <w:right w:w="150" w:type="dxa"/>
            </w:tcMar>
          </w:tcPr>
          <w:p>
            <w:pPr>
              <w:spacing w:before="40" w:after="40"/>
            </w:pPr>
            <w:r>
              <w:rPr>
                <w:b/>
                <w:sz w:val="19"/>
              </w:rPr>
              <w:t>Qui est élu lors des élections présidentielles ?</w:t>
            </w:r>
          </w:p>
        </w:tc>
        <w:tc>
          <w:tcPr>
            <w:tcW w:type="dxa" w:w="6048"/>
            <w:shd w:fill="F9FBFD"/>
            <w:tcMar>
              <w:top w:w="100" w:type="dxa"/>
              <w:bottom w:w="100" w:type="dxa"/>
              <w:left w:w="150" w:type="dxa"/>
              <w:right w:w="150" w:type="dxa"/>
            </w:tcMar>
          </w:tcPr>
          <w:p>
            <w:pPr>
              <w:spacing w:before="40" w:after="40"/>
            </w:pPr>
            <w:r>
              <w:rPr>
                <w:sz w:val="19"/>
              </w:rPr>
              <w:t>Le président de la République.</w:t>
            </w:r>
          </w:p>
        </w:tc>
      </w:tr>
      <w:tr>
        <w:trPr>
          <w:cantSplit/>
        </w:trPr>
        <w:tc>
          <w:tcPr>
            <w:tcW w:type="dxa" w:w="3888"/>
            <w:shd w:fill="FFFFFF"/>
            <w:tcMar>
              <w:top w:w="100" w:type="dxa"/>
              <w:bottom w:w="100" w:type="dxa"/>
              <w:left w:w="150" w:type="dxa"/>
              <w:right w:w="150" w:type="dxa"/>
            </w:tcMar>
          </w:tcPr>
          <w:p>
            <w:pPr>
              <w:spacing w:before="40" w:after="40"/>
            </w:pPr>
            <w:r>
              <w:rPr>
                <w:b/>
                <w:sz w:val="19"/>
              </w:rPr>
              <w:t>Qui nomme le Premier ministre ?</w:t>
            </w:r>
          </w:p>
        </w:tc>
        <w:tc>
          <w:tcPr>
            <w:tcW w:type="dxa" w:w="6048"/>
            <w:shd w:fill="FFFFFF"/>
            <w:tcMar>
              <w:top w:w="100" w:type="dxa"/>
              <w:bottom w:w="100" w:type="dxa"/>
              <w:left w:w="150" w:type="dxa"/>
              <w:right w:w="150" w:type="dxa"/>
            </w:tcMar>
          </w:tcPr>
          <w:p>
            <w:pPr>
              <w:spacing w:before="40" w:after="40"/>
            </w:pPr>
            <w:r>
              <w:rPr>
                <w:sz w:val="19"/>
              </w:rPr>
              <w:t>Le président de la République.</w:t>
            </w:r>
          </w:p>
        </w:tc>
      </w:tr>
      <w:tr>
        <w:trPr>
          <w:cantSplit/>
        </w:trPr>
        <w:tc>
          <w:tcPr>
            <w:tcW w:type="dxa" w:w="3888"/>
            <w:shd w:fill="F9FBFD"/>
            <w:tcMar>
              <w:top w:w="100" w:type="dxa"/>
              <w:bottom w:w="100" w:type="dxa"/>
              <w:left w:w="150" w:type="dxa"/>
              <w:right w:w="150" w:type="dxa"/>
            </w:tcMar>
          </w:tcPr>
          <w:p>
            <w:pPr>
              <w:spacing w:before="40" w:after="40"/>
            </w:pPr>
            <w:r>
              <w:rPr>
                <w:b/>
                <w:sz w:val="19"/>
              </w:rPr>
              <w:t>Qui peut voter aux élections en France ?</w:t>
            </w:r>
          </w:p>
        </w:tc>
        <w:tc>
          <w:tcPr>
            <w:tcW w:type="dxa" w:w="6048"/>
            <w:shd w:fill="F9FBFD"/>
            <w:tcMar>
              <w:top w:w="100" w:type="dxa"/>
              <w:bottom w:w="100" w:type="dxa"/>
              <w:left w:w="150" w:type="dxa"/>
              <w:right w:w="150" w:type="dxa"/>
            </w:tcMar>
          </w:tcPr>
          <w:p>
            <w:pPr>
              <w:spacing w:before="40" w:after="40"/>
            </w:pPr>
            <w:r>
              <w:rPr>
                <w:sz w:val="19"/>
              </w:rPr>
              <w:t>Tous les citoyens français majeurs (18 ans révolus) inscrits sur les listes électorales et jouissant de leurs droits civiques.</w:t>
            </w:r>
          </w:p>
        </w:tc>
      </w:tr>
      <w:tr>
        <w:trPr>
          <w:cantSplit/>
        </w:trPr>
        <w:tc>
          <w:tcPr>
            <w:tcW w:type="dxa" w:w="3888"/>
            <w:shd w:fill="FFFFFF"/>
            <w:tcMar>
              <w:top w:w="100" w:type="dxa"/>
              <w:bottom w:w="100" w:type="dxa"/>
              <w:left w:w="150" w:type="dxa"/>
              <w:right w:w="150" w:type="dxa"/>
            </w:tcMar>
          </w:tcPr>
          <w:p>
            <w:pPr>
              <w:spacing w:before="40" w:after="40"/>
            </w:pPr>
            <w:r>
              <w:rPr>
                <w:b/>
                <w:sz w:val="19"/>
              </w:rPr>
              <w:t>Qui possède le pouvoir exécutif ?</w:t>
            </w:r>
          </w:p>
        </w:tc>
        <w:tc>
          <w:tcPr>
            <w:tcW w:type="dxa" w:w="6048"/>
            <w:shd w:fill="FFFFFF"/>
            <w:tcMar>
              <w:top w:w="100" w:type="dxa"/>
              <w:bottom w:w="100" w:type="dxa"/>
              <w:left w:w="150" w:type="dxa"/>
              <w:right w:w="150" w:type="dxa"/>
            </w:tcMar>
          </w:tcPr>
          <w:p>
            <w:pPr>
              <w:spacing w:before="40" w:after="40"/>
            </w:pPr>
            <w:r>
              <w:rPr>
                <w:sz w:val="19"/>
              </w:rPr>
              <w:t>Le président de la République et le gouvernement (dirigé par le Premier ministre).</w:t>
            </w:r>
          </w:p>
        </w:tc>
      </w:tr>
      <w:tr>
        <w:trPr>
          <w:cantSplit/>
        </w:trPr>
        <w:tc>
          <w:tcPr>
            <w:tcW w:type="dxa" w:w="3888"/>
            <w:shd w:fill="F9FBFD"/>
            <w:tcMar>
              <w:top w:w="100" w:type="dxa"/>
              <w:bottom w:w="100" w:type="dxa"/>
              <w:left w:w="150" w:type="dxa"/>
              <w:right w:w="150" w:type="dxa"/>
            </w:tcMar>
          </w:tcPr>
          <w:p>
            <w:pPr>
              <w:spacing w:before="40" w:after="40"/>
            </w:pPr>
            <w:r>
              <w:rPr>
                <w:b/>
                <w:sz w:val="19"/>
              </w:rPr>
              <w:t>Qui possède le pouvoir législatif ?</w:t>
            </w:r>
          </w:p>
        </w:tc>
        <w:tc>
          <w:tcPr>
            <w:tcW w:type="dxa" w:w="6048"/>
            <w:shd w:fill="F9FBFD"/>
            <w:tcMar>
              <w:top w:w="100" w:type="dxa"/>
              <w:bottom w:w="100" w:type="dxa"/>
              <w:left w:w="150" w:type="dxa"/>
              <w:right w:w="150" w:type="dxa"/>
            </w:tcMar>
          </w:tcPr>
          <w:p>
            <w:pPr>
              <w:spacing w:before="40" w:after="40"/>
            </w:pPr>
            <w:r>
              <w:rPr>
                <w:sz w:val="19"/>
              </w:rPr>
              <w:t>Le Parlement (constitué de l'Assemblée nationale et du Sénat).</w:t>
            </w:r>
          </w:p>
        </w:tc>
      </w:tr>
      <w:tr>
        <w:trPr>
          <w:cantSplit/>
        </w:trPr>
        <w:tc>
          <w:tcPr>
            <w:tcW w:type="dxa" w:w="3888"/>
            <w:shd w:fill="FFFFFF"/>
            <w:tcMar>
              <w:top w:w="100" w:type="dxa"/>
              <w:bottom w:w="100" w:type="dxa"/>
              <w:left w:w="150" w:type="dxa"/>
              <w:right w:w="150" w:type="dxa"/>
            </w:tcMar>
          </w:tcPr>
          <w:p>
            <w:pPr>
              <w:spacing w:before="40" w:after="40"/>
            </w:pPr>
            <w:r>
              <w:rPr>
                <w:b/>
                <w:sz w:val="19"/>
              </w:rPr>
              <w:t>Qui représente l'État dans un département ?</w:t>
            </w:r>
          </w:p>
        </w:tc>
        <w:tc>
          <w:tcPr>
            <w:tcW w:type="dxa" w:w="6048"/>
            <w:shd w:fill="FFFFFF"/>
            <w:tcMar>
              <w:top w:w="100" w:type="dxa"/>
              <w:bottom w:w="100" w:type="dxa"/>
              <w:left w:w="150" w:type="dxa"/>
              <w:right w:w="150" w:type="dxa"/>
            </w:tcMar>
          </w:tcPr>
          <w:p>
            <w:pPr>
              <w:spacing w:before="40" w:after="40"/>
            </w:pPr>
            <w:r>
              <w:rPr>
                <w:sz w:val="19"/>
              </w:rPr>
              <w:t>Le préfet de département.</w:t>
            </w:r>
          </w:p>
        </w:tc>
      </w:tr>
      <w:tr>
        <w:trPr>
          <w:cantSplit/>
        </w:trPr>
        <w:tc>
          <w:tcPr>
            <w:tcW w:type="dxa" w:w="3888"/>
            <w:shd w:fill="F9FBFD"/>
            <w:tcMar>
              <w:top w:w="100" w:type="dxa"/>
              <w:bottom w:w="100" w:type="dxa"/>
              <w:left w:w="150" w:type="dxa"/>
              <w:right w:w="150" w:type="dxa"/>
            </w:tcMar>
          </w:tcPr>
          <w:p>
            <w:pPr>
              <w:spacing w:before="40" w:after="40"/>
            </w:pPr>
            <w:r>
              <w:rPr>
                <w:b/>
                <w:sz w:val="19"/>
              </w:rPr>
              <w:t>Qui réside au palais de l'Élysée ?</w:t>
            </w:r>
          </w:p>
        </w:tc>
        <w:tc>
          <w:tcPr>
            <w:tcW w:type="dxa" w:w="6048"/>
            <w:shd w:fill="F9FBFD"/>
            <w:tcMar>
              <w:top w:w="100" w:type="dxa"/>
              <w:bottom w:w="100" w:type="dxa"/>
              <w:left w:w="150" w:type="dxa"/>
              <w:right w:w="150" w:type="dxa"/>
            </w:tcMar>
          </w:tcPr>
          <w:p>
            <w:pPr>
              <w:spacing w:before="40" w:after="40"/>
            </w:pPr>
            <w:r>
              <w:rPr>
                <w:sz w:val="19"/>
              </w:rPr>
              <w:t>Le président de la République française.</w:t>
            </w:r>
          </w:p>
        </w:tc>
      </w:tr>
      <w:tr>
        <w:trPr>
          <w:cantSplit/>
        </w:trPr>
        <w:tc>
          <w:tcPr>
            <w:tcW w:type="dxa" w:w="3888"/>
            <w:shd w:fill="FFFFFF"/>
            <w:tcMar>
              <w:top w:w="100" w:type="dxa"/>
              <w:bottom w:w="100" w:type="dxa"/>
              <w:left w:w="150" w:type="dxa"/>
              <w:right w:w="150" w:type="dxa"/>
            </w:tcMar>
          </w:tcPr>
          <w:p>
            <w:pPr>
              <w:spacing w:before="40" w:after="40"/>
            </w:pPr>
            <w:r>
              <w:rPr>
                <w:b/>
                <w:sz w:val="19"/>
              </w:rPr>
              <w:t>Qui sanctionne l'auteur d'un vol ?</w:t>
            </w:r>
          </w:p>
        </w:tc>
        <w:tc>
          <w:tcPr>
            <w:tcW w:type="dxa" w:w="6048"/>
            <w:shd w:fill="FFFFFF"/>
            <w:tcMar>
              <w:top w:w="100" w:type="dxa"/>
              <w:bottom w:w="100" w:type="dxa"/>
              <w:left w:w="150" w:type="dxa"/>
              <w:right w:w="150" w:type="dxa"/>
            </w:tcMar>
          </w:tcPr>
          <w:p>
            <w:pPr>
              <w:spacing w:before="40" w:after="40"/>
            </w:pPr>
            <w:r>
              <w:rPr>
                <w:sz w:val="19"/>
              </w:rPr>
              <w:t>Le tribunal correctionnel (autorité judiciaire).</w:t>
            </w:r>
          </w:p>
        </w:tc>
      </w:tr>
      <w:tr>
        <w:trPr>
          <w:cantSplit/>
        </w:trPr>
        <w:tc>
          <w:tcPr>
            <w:tcW w:type="dxa" w:w="3888"/>
            <w:shd w:fill="F9FBFD"/>
            <w:tcMar>
              <w:top w:w="100" w:type="dxa"/>
              <w:bottom w:w="100" w:type="dxa"/>
              <w:left w:w="150" w:type="dxa"/>
              <w:right w:w="150" w:type="dxa"/>
            </w:tcMar>
          </w:tcPr>
          <w:p>
            <w:pPr>
              <w:spacing w:before="40" w:after="40"/>
            </w:pPr>
            <w:r>
              <w:rPr>
                <w:b/>
                <w:sz w:val="19"/>
              </w:rPr>
              <w:t>Qui vote les lois ?</w:t>
            </w:r>
          </w:p>
        </w:tc>
        <w:tc>
          <w:tcPr>
            <w:tcW w:type="dxa" w:w="6048"/>
            <w:shd w:fill="F9FBFD"/>
            <w:tcMar>
              <w:top w:w="100" w:type="dxa"/>
              <w:bottom w:w="100" w:type="dxa"/>
              <w:left w:w="150" w:type="dxa"/>
              <w:right w:w="150" w:type="dxa"/>
            </w:tcMar>
          </w:tcPr>
          <w:p>
            <w:pPr>
              <w:spacing w:before="40" w:after="40"/>
            </w:pPr>
            <w:r>
              <w:rPr>
                <w:sz w:val="19"/>
              </w:rPr>
              <w:t>Le Parlement (l'Assemblée nationale et le Sénat).</w:t>
            </w:r>
          </w:p>
        </w:tc>
      </w:tr>
      <w:tr>
        <w:trPr>
          <w:cantSplit/>
        </w:trPr>
        <w:tc>
          <w:tcPr>
            <w:tcW w:type="dxa" w:w="3888"/>
            <w:shd w:fill="FFFFFF"/>
            <w:tcMar>
              <w:top w:w="100" w:type="dxa"/>
              <w:bottom w:w="100" w:type="dxa"/>
              <w:left w:w="150" w:type="dxa"/>
              <w:right w:w="150" w:type="dxa"/>
            </w:tcMar>
          </w:tcPr>
          <w:p>
            <w:pPr>
              <w:spacing w:before="40" w:after="40"/>
            </w:pPr>
            <w:r>
              <w:rPr>
                <w:b/>
                <w:sz w:val="19"/>
              </w:rPr>
              <w:t>Qui élit les députés ?</w:t>
            </w:r>
          </w:p>
        </w:tc>
        <w:tc>
          <w:tcPr>
            <w:tcW w:type="dxa" w:w="6048"/>
            <w:shd w:fill="FFFFFF"/>
            <w:tcMar>
              <w:top w:w="100" w:type="dxa"/>
              <w:bottom w:w="100" w:type="dxa"/>
              <w:left w:w="150" w:type="dxa"/>
              <w:right w:w="150" w:type="dxa"/>
            </w:tcMar>
          </w:tcPr>
          <w:p>
            <w:pPr>
              <w:spacing w:before="40" w:after="40"/>
            </w:pPr>
            <w:r>
              <w:rPr>
                <w:sz w:val="19"/>
              </w:rPr>
              <w:t>Les citoyens français majeurs inscrits sur les listes électorales (suffrage universel direct).</w:t>
            </w:r>
          </w:p>
        </w:tc>
      </w:tr>
      <w:tr>
        <w:trPr>
          <w:cantSplit/>
        </w:trPr>
        <w:tc>
          <w:tcPr>
            <w:tcW w:type="dxa" w:w="3888"/>
            <w:shd w:fill="F9FBFD"/>
            <w:tcMar>
              <w:top w:w="100" w:type="dxa"/>
              <w:bottom w:w="100" w:type="dxa"/>
              <w:left w:w="150" w:type="dxa"/>
              <w:right w:w="150" w:type="dxa"/>
            </w:tcMar>
          </w:tcPr>
          <w:p>
            <w:pPr>
              <w:spacing w:before="40" w:after="40"/>
            </w:pPr>
            <w:r>
              <w:rPr>
                <w:b/>
                <w:sz w:val="19"/>
              </w:rPr>
              <w:t>Qui élit les députés européens ?</w:t>
            </w:r>
          </w:p>
        </w:tc>
        <w:tc>
          <w:tcPr>
            <w:tcW w:type="dxa" w:w="6048"/>
            <w:shd w:fill="F9FBFD"/>
            <w:tcMar>
              <w:top w:w="100" w:type="dxa"/>
              <w:bottom w:w="100" w:type="dxa"/>
              <w:left w:w="150" w:type="dxa"/>
              <w:right w:w="150" w:type="dxa"/>
            </w:tcMar>
          </w:tcPr>
          <w:p>
            <w:pPr>
              <w:spacing w:before="40" w:after="40"/>
            </w:pPr>
            <w:r>
              <w:rPr>
                <w:sz w:val="19"/>
              </w:rPr>
              <w:t>Les citoyens de chaque État membre de l'Union européenne.</w:t>
            </w:r>
          </w:p>
        </w:tc>
      </w:tr>
      <w:tr>
        <w:trPr>
          <w:cantSplit/>
        </w:trPr>
        <w:tc>
          <w:tcPr>
            <w:tcW w:type="dxa" w:w="3888"/>
            <w:shd w:fill="FFFFFF"/>
            <w:tcMar>
              <w:top w:w="100" w:type="dxa"/>
              <w:bottom w:w="100" w:type="dxa"/>
              <w:left w:w="150" w:type="dxa"/>
              <w:right w:w="150" w:type="dxa"/>
            </w:tcMar>
          </w:tcPr>
          <w:p>
            <w:pPr>
              <w:spacing w:before="40" w:after="40"/>
            </w:pPr>
            <w:r>
              <w:rPr>
                <w:b/>
                <w:sz w:val="19"/>
              </w:rPr>
              <w:t>Une personne peut-elle voter à la place d'une autre ?</w:t>
            </w:r>
          </w:p>
        </w:tc>
        <w:tc>
          <w:tcPr>
            <w:tcW w:type="dxa" w:w="6048"/>
            <w:shd w:fill="FFFFFF"/>
            <w:tcMar>
              <w:top w:w="100" w:type="dxa"/>
              <w:bottom w:w="100" w:type="dxa"/>
              <w:left w:w="150" w:type="dxa"/>
              <w:right w:w="150" w:type="dxa"/>
            </w:tcMar>
          </w:tcPr>
          <w:p>
            <w:pPr>
              <w:spacing w:before="40" w:after="40"/>
            </w:pPr>
            <w:r>
              <w:rPr>
                <w:sz w:val="19"/>
              </w:rPr>
              <w:t>Oui, par le biais du vote par procuration, selon les modalités fixées par le Code électoral.</w:t>
            </w:r>
          </w:p>
        </w:tc>
      </w:tr>
      <w:tr>
        <w:trPr>
          <w:cantSplit/>
        </w:trPr>
        <w:tc>
          <w:tcPr>
            <w:tcW w:type="dxa" w:w="3888"/>
            <w:shd w:fill="F9FBFD"/>
            <w:tcMar>
              <w:top w:w="100" w:type="dxa"/>
              <w:bottom w:w="100" w:type="dxa"/>
              <w:left w:w="150" w:type="dxa"/>
              <w:right w:w="150" w:type="dxa"/>
            </w:tcMar>
          </w:tcPr>
          <w:p>
            <w:pPr>
              <w:spacing w:before="40" w:after="40"/>
            </w:pPr>
            <w:r>
              <w:rPr>
                <w:b/>
                <w:sz w:val="19"/>
              </w:rPr>
              <w:t>À la fin de son mandat, le président de la République peut-il décider de rester au pouvoir ?</w:t>
            </w:r>
          </w:p>
        </w:tc>
        <w:tc>
          <w:tcPr>
            <w:tcW w:type="dxa" w:w="6048"/>
            <w:shd w:fill="F9FBFD"/>
            <w:tcMar>
              <w:top w:w="100" w:type="dxa"/>
              <w:bottom w:w="100" w:type="dxa"/>
              <w:left w:w="150" w:type="dxa"/>
              <w:right w:w="150" w:type="dxa"/>
            </w:tcMar>
          </w:tcPr>
          <w:p>
            <w:pPr>
              <w:spacing w:before="40" w:after="40"/>
            </w:pPr>
            <w:r>
              <w:rPr>
                <w:sz w:val="19"/>
              </w:rPr>
              <w:t>Non, il doit organiser des élections et se soumettre au résultat du suffrage ; il ne peut rester au pouvoir à la fin de ses mandats constitutionnels.</w:t>
            </w:r>
          </w:p>
        </w:tc>
      </w:tr>
      <w:tr>
        <w:trPr>
          <w:cantSplit/>
        </w:trPr>
        <w:tc>
          <w:tcPr>
            <w:tcW w:type="dxa" w:w="3888"/>
            <w:shd w:fill="FFFFFF"/>
            <w:tcMar>
              <w:top w:w="100" w:type="dxa"/>
              <w:bottom w:w="100" w:type="dxa"/>
              <w:left w:w="150" w:type="dxa"/>
              <w:right w:w="150" w:type="dxa"/>
            </w:tcMar>
          </w:tcPr>
          <w:p>
            <w:pPr>
              <w:spacing w:before="40" w:after="40"/>
            </w:pPr>
            <w:r>
              <w:rPr>
                <w:b/>
                <w:sz w:val="19"/>
              </w:rPr>
              <w:t>À partir de quel âge a-t-on le droit de voter ?</w:t>
            </w:r>
          </w:p>
        </w:tc>
        <w:tc>
          <w:tcPr>
            <w:tcW w:type="dxa" w:w="6048"/>
            <w:shd w:fill="FFFFFF"/>
            <w:tcMar>
              <w:top w:w="100" w:type="dxa"/>
              <w:bottom w:w="100" w:type="dxa"/>
              <w:left w:w="150" w:type="dxa"/>
              <w:right w:w="150" w:type="dxa"/>
            </w:tcMar>
          </w:tcPr>
          <w:p>
            <w:pPr>
              <w:spacing w:before="40" w:after="40"/>
            </w:pPr>
            <w:r>
              <w:rPr>
                <w:sz w:val="19"/>
              </w:rPr>
              <w:t>18 ans.</w:t>
            </w:r>
          </w:p>
        </w:tc>
      </w:tr>
      <w:tr>
        <w:trPr>
          <w:cantSplit/>
        </w:trPr>
        <w:tc>
          <w:tcPr>
            <w:tcW w:type="dxa" w:w="3888"/>
            <w:shd w:fill="F9FBFD"/>
            <w:tcMar>
              <w:top w:w="100" w:type="dxa"/>
              <w:bottom w:w="100" w:type="dxa"/>
              <w:left w:w="150" w:type="dxa"/>
              <w:right w:w="150" w:type="dxa"/>
            </w:tcMar>
          </w:tcPr>
          <w:p>
            <w:pPr>
              <w:spacing w:before="40" w:after="40"/>
            </w:pPr>
            <w:r>
              <w:rPr>
                <w:b/>
                <w:sz w:val="19"/>
              </w:rPr>
              <w:t>À quelle fréquence les élections européennes sont-elles organisées ?</w:t>
            </w:r>
          </w:p>
        </w:tc>
        <w:tc>
          <w:tcPr>
            <w:tcW w:type="dxa" w:w="6048"/>
            <w:shd w:fill="F9FBFD"/>
            <w:tcMar>
              <w:top w:w="100" w:type="dxa"/>
              <w:bottom w:w="100" w:type="dxa"/>
              <w:left w:w="150" w:type="dxa"/>
              <w:right w:w="150" w:type="dxa"/>
            </w:tcMar>
          </w:tcPr>
          <w:p>
            <w:pPr>
              <w:spacing w:before="40" w:after="40"/>
            </w:pPr>
            <w:r>
              <w:rPr>
                <w:sz w:val="19"/>
              </w:rPr>
              <w:t>Tous les 5 ans.</w:t>
            </w:r>
          </w:p>
        </w:tc>
      </w:tr>
    </w:tbl>
    <w:p>
      <w:r>
        <w:br w:type="page"/>
      </w:r>
    </w:p>
    <w:p>
      <w:r>
        <w:rPr>
          <w:rFonts w:ascii="Arial" w:hAnsi="Arial"/>
          <w:b/>
          <w:color w:val="003366"/>
          <w:sz w:val="30"/>
        </w:rPr>
        <w:t>Vivre dans la société française</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888"/>
        <w:gridCol w:w="6048"/>
      </w:tblGrid>
      <w:tr>
        <w:trPr>
          <w:tblHeader/>
        </w:trPr>
        <w:tc>
          <w:tcPr>
            <w:tcW w:type="dxa" w:w="3888"/>
            <w:shd w:fill="003366"/>
            <w:tcMar>
              <w:top w:w="120" w:type="dxa"/>
              <w:bottom w:w="120" w:type="dxa"/>
              <w:left w:w="150" w:type="dxa"/>
              <w:right w:w="150" w:type="dxa"/>
            </w:tcMar>
          </w:tcPr>
          <w:p>
            <w:r>
              <w:rPr>
                <w:b/>
                <w:color w:val="FFFFFF"/>
              </w:rPr>
              <w:t>Question</w:t>
            </w:r>
          </w:p>
        </w:tc>
        <w:tc>
          <w:tcPr>
            <w:tcW w:type="dxa" w:w="6048"/>
            <w:shd w:fill="003366"/>
            <w:tcMar>
              <w:top w:w="120" w:type="dxa"/>
              <w:bottom w:w="120" w:type="dxa"/>
              <w:left w:w="150" w:type="dxa"/>
              <w:right w:w="150" w:type="dxa"/>
            </w:tcMar>
          </w:tcPr>
          <w:p>
            <w:r>
              <w:rPr>
                <w:b/>
                <w:color w:val="FFFFFF"/>
              </w:rPr>
              <w:t>Réponse attendue</w:t>
            </w:r>
          </w:p>
        </w:tc>
      </w:tr>
      <w:tr>
        <w:trPr>
          <w:cantSplit/>
        </w:trPr>
        <w:tc>
          <w:tcPr>
            <w:tcW w:type="dxa" w:w="3888"/>
            <w:shd w:fill="FFFFFF"/>
            <w:tcMar>
              <w:top w:w="100" w:type="dxa"/>
              <w:bottom w:w="100" w:type="dxa"/>
              <w:left w:w="150" w:type="dxa"/>
              <w:right w:w="150" w:type="dxa"/>
            </w:tcMar>
          </w:tcPr>
          <w:p>
            <w:pPr>
              <w:spacing w:before="40" w:after="40"/>
            </w:pPr>
            <w:r>
              <w:rPr>
                <w:b/>
                <w:sz w:val="19"/>
              </w:rPr>
              <w:t>Après avoir obtenu le permis de conduire, que faut-il faire pour pouvoir conduire sa voiture ?</w:t>
            </w:r>
          </w:p>
        </w:tc>
        <w:tc>
          <w:tcPr>
            <w:tcW w:type="dxa" w:w="6048"/>
            <w:shd w:fill="FFFFFF"/>
            <w:tcMar>
              <w:top w:w="100" w:type="dxa"/>
              <w:bottom w:w="100" w:type="dxa"/>
              <w:left w:w="150" w:type="dxa"/>
              <w:right w:w="150" w:type="dxa"/>
            </w:tcMar>
          </w:tcPr>
          <w:p>
            <w:pPr>
              <w:spacing w:before="40" w:after="40"/>
            </w:pPr>
            <w:r>
              <w:rPr>
                <w:sz w:val="19"/>
              </w:rPr>
              <w:t>Il faut obligatoirement souscrire une assurance responsabilité civile automobile (assurance au tiers) et posséder le certificat d'immatriculation du véhicule (carte grise).</w:t>
            </w:r>
          </w:p>
        </w:tc>
      </w:tr>
      <w:tr>
        <w:trPr>
          <w:cantSplit/>
        </w:trPr>
        <w:tc>
          <w:tcPr>
            <w:tcW w:type="dxa" w:w="3888"/>
            <w:shd w:fill="F9FBFD"/>
            <w:tcMar>
              <w:top w:w="100" w:type="dxa"/>
              <w:bottom w:w="100" w:type="dxa"/>
              <w:left w:w="150" w:type="dxa"/>
              <w:right w:w="150" w:type="dxa"/>
            </w:tcMar>
          </w:tcPr>
          <w:p>
            <w:pPr>
              <w:spacing w:before="40" w:after="40"/>
            </w:pPr>
            <w:r>
              <w:rPr>
                <w:b/>
                <w:sz w:val="19"/>
              </w:rPr>
              <w:t>Auprès de quel organisme faut-il demander le remboursement des frais de santé ?</w:t>
            </w:r>
          </w:p>
        </w:tc>
        <w:tc>
          <w:tcPr>
            <w:tcW w:type="dxa" w:w="6048"/>
            <w:shd w:fill="F9FBFD"/>
            <w:tcMar>
              <w:top w:w="100" w:type="dxa"/>
              <w:bottom w:w="100" w:type="dxa"/>
              <w:left w:w="150" w:type="dxa"/>
              <w:right w:w="150" w:type="dxa"/>
            </w:tcMar>
          </w:tcPr>
          <w:p>
            <w:pPr>
              <w:spacing w:before="40" w:after="40"/>
            </w:pPr>
            <w:r>
              <w:rPr>
                <w:sz w:val="19"/>
              </w:rPr>
              <w:t>Auprès de la Caisse Primaire d'Assurance Maladie (CPAM) à laquelle on est rattaché.</w:t>
            </w:r>
          </w:p>
        </w:tc>
      </w:tr>
      <w:tr>
        <w:trPr>
          <w:cantSplit/>
        </w:trPr>
        <w:tc>
          <w:tcPr>
            <w:tcW w:type="dxa" w:w="3888"/>
            <w:shd w:fill="FFFFFF"/>
            <w:tcMar>
              <w:top w:w="100" w:type="dxa"/>
              <w:bottom w:w="100" w:type="dxa"/>
              <w:left w:w="150" w:type="dxa"/>
              <w:right w:w="150" w:type="dxa"/>
            </w:tcMar>
          </w:tcPr>
          <w:p>
            <w:pPr>
              <w:spacing w:before="40" w:after="40"/>
            </w:pPr>
            <w:r>
              <w:rPr>
                <w:b/>
                <w:sz w:val="19"/>
              </w:rPr>
              <w:t>Auprès de quelle institution les parents peuvent-ils inscrire leur enfant à l'école publique ?</w:t>
            </w:r>
          </w:p>
        </w:tc>
        <w:tc>
          <w:tcPr>
            <w:tcW w:type="dxa" w:w="6048"/>
            <w:shd w:fill="FFFFFF"/>
            <w:tcMar>
              <w:top w:w="100" w:type="dxa"/>
              <w:bottom w:w="100" w:type="dxa"/>
              <w:left w:w="150" w:type="dxa"/>
              <w:right w:w="150" w:type="dxa"/>
            </w:tcMar>
          </w:tcPr>
          <w:p>
            <w:pPr>
              <w:spacing w:before="40" w:after="40"/>
            </w:pPr>
            <w:r>
              <w:rPr>
                <w:sz w:val="19"/>
              </w:rPr>
              <w:t>Auprès de la mairie de leur commune de résidence.</w:t>
            </w:r>
          </w:p>
        </w:tc>
      </w:tr>
      <w:tr>
        <w:trPr>
          <w:cantSplit/>
        </w:trPr>
        <w:tc>
          <w:tcPr>
            <w:tcW w:type="dxa" w:w="3888"/>
            <w:shd w:fill="F9FBFD"/>
            <w:tcMar>
              <w:top w:w="100" w:type="dxa"/>
              <w:bottom w:w="100" w:type="dxa"/>
              <w:left w:w="150" w:type="dxa"/>
              <w:right w:w="150" w:type="dxa"/>
            </w:tcMar>
          </w:tcPr>
          <w:p>
            <w:pPr>
              <w:spacing w:before="40" w:after="40"/>
            </w:pPr>
            <w:r>
              <w:rPr>
                <w:b/>
                <w:sz w:val="19"/>
              </w:rPr>
              <w:t>Comment s'appelle le diplôme passé par les élèves à la fin du collège ?</w:t>
            </w:r>
          </w:p>
        </w:tc>
        <w:tc>
          <w:tcPr>
            <w:tcW w:type="dxa" w:w="6048"/>
            <w:shd w:fill="F9FBFD"/>
            <w:tcMar>
              <w:top w:w="100" w:type="dxa"/>
              <w:bottom w:w="100" w:type="dxa"/>
              <w:left w:w="150" w:type="dxa"/>
              <w:right w:w="150" w:type="dxa"/>
            </w:tcMar>
          </w:tcPr>
          <w:p>
            <w:pPr>
              <w:spacing w:before="40" w:after="40"/>
            </w:pPr>
            <w:r>
              <w:rPr>
                <w:sz w:val="19"/>
              </w:rPr>
              <w:t>Le diplôme national du brevet (DNB).</w:t>
            </w:r>
          </w:p>
        </w:tc>
      </w:tr>
      <w:tr>
        <w:trPr>
          <w:cantSplit/>
        </w:trPr>
        <w:tc>
          <w:tcPr>
            <w:tcW w:type="dxa" w:w="3888"/>
            <w:shd w:fill="FFFFFF"/>
            <w:tcMar>
              <w:top w:w="100" w:type="dxa"/>
              <w:bottom w:w="100" w:type="dxa"/>
              <w:left w:w="150" w:type="dxa"/>
              <w:right w:w="150" w:type="dxa"/>
            </w:tcMar>
          </w:tcPr>
          <w:p>
            <w:pPr>
              <w:spacing w:before="40" w:after="40"/>
            </w:pPr>
            <w:r>
              <w:rPr>
                <w:b/>
                <w:sz w:val="19"/>
              </w:rPr>
              <w:t>Concernant l'accès aux soins, quelle proposition est correcte ?</w:t>
            </w:r>
          </w:p>
        </w:tc>
        <w:tc>
          <w:tcPr>
            <w:tcW w:type="dxa" w:w="6048"/>
            <w:shd w:fill="FFFFFF"/>
            <w:tcMar>
              <w:top w:w="100" w:type="dxa"/>
              <w:bottom w:w="100" w:type="dxa"/>
              <w:left w:w="150" w:type="dxa"/>
              <w:right w:w="150" w:type="dxa"/>
            </w:tcMar>
          </w:tcPr>
          <w:p>
            <w:pPr>
              <w:spacing w:before="40" w:after="40"/>
            </w:pPr>
            <w:r>
              <w:rPr>
                <w:sz w:val="19"/>
              </w:rPr>
              <w:t>Toute personne résidant en France a droit à l'accès aux soins de santé et peut choisir librement son médecin traitant.</w:t>
            </w:r>
          </w:p>
        </w:tc>
      </w:tr>
      <w:tr>
        <w:trPr>
          <w:cantSplit/>
        </w:trPr>
        <w:tc>
          <w:tcPr>
            <w:tcW w:type="dxa" w:w="3888"/>
            <w:shd w:fill="F9FBFD"/>
            <w:tcMar>
              <w:top w:w="100" w:type="dxa"/>
              <w:bottom w:w="100" w:type="dxa"/>
              <w:left w:w="150" w:type="dxa"/>
              <w:right w:w="150" w:type="dxa"/>
            </w:tcMar>
          </w:tcPr>
          <w:p>
            <w:pPr>
              <w:spacing w:before="40" w:after="40"/>
            </w:pPr>
            <w:r>
              <w:rPr>
                <w:b/>
                <w:sz w:val="19"/>
              </w:rPr>
              <w:t>Dans quelles situations doit-on se rendre aux urgences de l'hôpital ?</w:t>
            </w:r>
          </w:p>
        </w:tc>
        <w:tc>
          <w:tcPr>
            <w:tcW w:type="dxa" w:w="6048"/>
            <w:shd w:fill="F9FBFD"/>
            <w:tcMar>
              <w:top w:w="100" w:type="dxa"/>
              <w:bottom w:w="100" w:type="dxa"/>
              <w:left w:w="150" w:type="dxa"/>
              <w:right w:w="150" w:type="dxa"/>
            </w:tcMar>
          </w:tcPr>
          <w:p>
            <w:pPr>
              <w:spacing w:before="40" w:after="40"/>
            </w:pPr>
            <w:r>
              <w:rPr>
                <w:sz w:val="19"/>
              </w:rPr>
              <w:t>Uniquement en cas de détresse médicale grave ou vitale, ou lorsque le cabinet du médecin traitant est fermé et que la situation ne peut attendre.</w:t>
            </w:r>
          </w:p>
        </w:tc>
      </w:tr>
      <w:tr>
        <w:trPr>
          <w:cantSplit/>
        </w:trPr>
        <w:tc>
          <w:tcPr>
            <w:tcW w:type="dxa" w:w="3888"/>
            <w:shd w:fill="FFFFFF"/>
            <w:tcMar>
              <w:top w:w="100" w:type="dxa"/>
              <w:bottom w:w="100" w:type="dxa"/>
              <w:left w:w="150" w:type="dxa"/>
              <w:right w:w="150" w:type="dxa"/>
            </w:tcMar>
          </w:tcPr>
          <w:p>
            <w:pPr>
              <w:spacing w:before="40" w:after="40"/>
            </w:pPr>
            <w:r>
              <w:rPr>
                <w:b/>
                <w:sz w:val="19"/>
              </w:rPr>
              <w:t>Dans quels établissements scolaires vont les élèves après l'école élémentaire ?</w:t>
            </w:r>
          </w:p>
        </w:tc>
        <w:tc>
          <w:tcPr>
            <w:tcW w:type="dxa" w:w="6048"/>
            <w:shd w:fill="FFFFFF"/>
            <w:tcMar>
              <w:top w:w="100" w:type="dxa"/>
              <w:bottom w:w="100" w:type="dxa"/>
              <w:left w:w="150" w:type="dxa"/>
              <w:right w:w="150" w:type="dxa"/>
            </w:tcMar>
          </w:tcPr>
          <w:p>
            <w:pPr>
              <w:spacing w:before="40" w:after="40"/>
            </w:pPr>
            <w:r>
              <w:rPr>
                <w:sz w:val="19"/>
              </w:rPr>
              <w:t>Au collège (pour les classes de la 6e à la 3e), puis au lycée.</w:t>
            </w:r>
          </w:p>
        </w:tc>
      </w:tr>
      <w:tr>
        <w:trPr>
          <w:cantSplit/>
        </w:trPr>
        <w:tc>
          <w:tcPr>
            <w:tcW w:type="dxa" w:w="3888"/>
            <w:shd w:fill="F9FBFD"/>
            <w:tcMar>
              <w:top w:w="100" w:type="dxa"/>
              <w:bottom w:w="100" w:type="dxa"/>
              <w:left w:w="150" w:type="dxa"/>
              <w:right w:w="150" w:type="dxa"/>
            </w:tcMar>
          </w:tcPr>
          <w:p>
            <w:pPr>
              <w:spacing w:before="40" w:after="40"/>
            </w:pPr>
            <w:r>
              <w:rPr>
                <w:b/>
                <w:sz w:val="19"/>
              </w:rPr>
              <w:t>Dans une entreprise, le droit de grève autorise :</w:t>
            </w:r>
          </w:p>
        </w:tc>
        <w:tc>
          <w:tcPr>
            <w:tcW w:type="dxa" w:w="6048"/>
            <w:shd w:fill="F9FBFD"/>
            <w:tcMar>
              <w:top w:w="100" w:type="dxa"/>
              <w:bottom w:w="100" w:type="dxa"/>
              <w:left w:w="150" w:type="dxa"/>
              <w:right w:w="150" w:type="dxa"/>
            </w:tcMar>
          </w:tcPr>
          <w:p>
            <w:pPr>
              <w:spacing w:before="40" w:after="40"/>
            </w:pPr>
            <w:r>
              <w:rPr>
                <w:sz w:val="19"/>
              </w:rPr>
              <w:t>Les salariés à cesser collectivement le travail pour défendre leurs revendications professionnelles, sans pouvoir être licenciés pour ce motif (sauf faute lourde).</w:t>
            </w:r>
          </w:p>
        </w:tc>
      </w:tr>
      <w:tr>
        <w:trPr>
          <w:cantSplit/>
        </w:trPr>
        <w:tc>
          <w:tcPr>
            <w:tcW w:type="dxa" w:w="3888"/>
            <w:shd w:fill="FFFFFF"/>
            <w:tcMar>
              <w:top w:w="100" w:type="dxa"/>
              <w:bottom w:w="100" w:type="dxa"/>
              <w:left w:w="150" w:type="dxa"/>
              <w:right w:w="150" w:type="dxa"/>
            </w:tcMar>
          </w:tcPr>
          <w:p>
            <w:pPr>
              <w:spacing w:before="40" w:after="40"/>
            </w:pPr>
            <w:r>
              <w:rPr>
                <w:b/>
                <w:sz w:val="19"/>
              </w:rPr>
              <w:t>Dans une entreprise, le droit syndical permet :</w:t>
            </w:r>
          </w:p>
        </w:tc>
        <w:tc>
          <w:tcPr>
            <w:tcW w:type="dxa" w:w="6048"/>
            <w:shd w:fill="FFFFFF"/>
            <w:tcMar>
              <w:top w:w="100" w:type="dxa"/>
              <w:bottom w:w="100" w:type="dxa"/>
              <w:left w:w="150" w:type="dxa"/>
              <w:right w:w="150" w:type="dxa"/>
            </w:tcMar>
          </w:tcPr>
          <w:p>
            <w:pPr>
              <w:spacing w:before="40" w:after="40"/>
            </w:pPr>
            <w:r>
              <w:rPr>
                <w:sz w:val="19"/>
              </w:rPr>
              <w:t>Aux salariés d'adhérer librement au syndicat de leur choix, de créer une section syndicale et d'élire des représentants pour défendre leurs droits.</w:t>
            </w:r>
          </w:p>
        </w:tc>
      </w:tr>
      <w:tr>
        <w:trPr>
          <w:cantSplit/>
        </w:trPr>
        <w:tc>
          <w:tcPr>
            <w:tcW w:type="dxa" w:w="3888"/>
            <w:shd w:fill="F9FBFD"/>
            <w:tcMar>
              <w:top w:w="100" w:type="dxa"/>
              <w:bottom w:w="100" w:type="dxa"/>
              <w:left w:w="150" w:type="dxa"/>
              <w:right w:w="150" w:type="dxa"/>
            </w:tcMar>
          </w:tcPr>
          <w:p>
            <w:pPr>
              <w:spacing w:before="40" w:after="40"/>
            </w:pPr>
            <w:r>
              <w:rPr>
                <w:b/>
                <w:sz w:val="19"/>
              </w:rPr>
              <w:t>Des parents ne respectent pas l'obligation d'instruction pour leurs enfants. Quelle sanction maximale risquent-ils ?</w:t>
            </w:r>
          </w:p>
        </w:tc>
        <w:tc>
          <w:tcPr>
            <w:tcW w:type="dxa" w:w="6048"/>
            <w:shd w:fill="F9FBFD"/>
            <w:tcMar>
              <w:top w:w="100" w:type="dxa"/>
              <w:bottom w:w="100" w:type="dxa"/>
              <w:left w:w="150" w:type="dxa"/>
              <w:right w:w="150" w:type="dxa"/>
            </w:tcMar>
          </w:tcPr>
          <w:p>
            <w:pPr>
              <w:spacing w:before="40" w:after="40"/>
            </w:pPr>
            <w:r>
              <w:rPr>
                <w:sz w:val="19"/>
              </w:rPr>
              <w:t>Une peine de 6 mois d'emprisonnement et 7 500 euros d'amende.</w:t>
            </w:r>
          </w:p>
        </w:tc>
      </w:tr>
      <w:tr>
        <w:trPr>
          <w:cantSplit/>
        </w:trPr>
        <w:tc>
          <w:tcPr>
            <w:tcW w:type="dxa" w:w="3888"/>
            <w:shd w:fill="FFFFFF"/>
            <w:tcMar>
              <w:top w:w="100" w:type="dxa"/>
              <w:bottom w:w="100" w:type="dxa"/>
              <w:left w:w="150" w:type="dxa"/>
              <w:right w:w="150" w:type="dxa"/>
            </w:tcMar>
          </w:tcPr>
          <w:p>
            <w:pPr>
              <w:spacing w:before="40" w:after="40"/>
            </w:pPr>
            <w:r>
              <w:rPr>
                <w:b/>
                <w:sz w:val="19"/>
              </w:rPr>
              <w:t>En cas de divorce, qui exerce l'autorité parentale ?</w:t>
            </w:r>
          </w:p>
        </w:tc>
        <w:tc>
          <w:tcPr>
            <w:tcW w:type="dxa" w:w="6048"/>
            <w:shd w:fill="FFFFFF"/>
            <w:tcMar>
              <w:top w:w="100" w:type="dxa"/>
              <w:bottom w:w="100" w:type="dxa"/>
              <w:left w:w="150" w:type="dxa"/>
              <w:right w:w="150" w:type="dxa"/>
            </w:tcMar>
          </w:tcPr>
          <w:p>
            <w:pPr>
              <w:spacing w:before="40" w:after="40"/>
            </w:pPr>
            <w:r>
              <w:rPr>
                <w:sz w:val="19"/>
              </w:rPr>
              <w:t>Les deux parents continuent d'exercer conjointement l'autorité parentale, sauf si le juge aux affaires familiales en décide autrement dans l'intérêt de l'enfant.</w:t>
            </w:r>
          </w:p>
        </w:tc>
      </w:tr>
      <w:tr>
        <w:trPr>
          <w:cantSplit/>
        </w:trPr>
        <w:tc>
          <w:tcPr>
            <w:tcW w:type="dxa" w:w="3888"/>
            <w:shd w:fill="F9FBFD"/>
            <w:tcMar>
              <w:top w:w="100" w:type="dxa"/>
              <w:bottom w:w="100" w:type="dxa"/>
              <w:left w:w="150" w:type="dxa"/>
              <w:right w:w="150" w:type="dxa"/>
            </w:tcMar>
          </w:tcPr>
          <w:p>
            <w:pPr>
              <w:spacing w:before="40" w:after="40"/>
            </w:pPr>
            <w:r>
              <w:rPr>
                <w:b/>
                <w:sz w:val="19"/>
              </w:rPr>
              <w:t>En cas de problème de santé non urgent, à qui faut-il s’adresser en premier ?</w:t>
            </w:r>
          </w:p>
        </w:tc>
        <w:tc>
          <w:tcPr>
            <w:tcW w:type="dxa" w:w="6048"/>
            <w:shd w:fill="F9FBFD"/>
            <w:tcMar>
              <w:top w:w="100" w:type="dxa"/>
              <w:bottom w:w="100" w:type="dxa"/>
              <w:left w:w="150" w:type="dxa"/>
              <w:right w:w="150" w:type="dxa"/>
            </w:tcMar>
          </w:tcPr>
          <w:p>
            <w:pPr>
              <w:spacing w:before="40" w:after="40"/>
            </w:pPr>
            <w:r>
              <w:rPr>
                <w:sz w:val="19"/>
              </w:rPr>
              <w:t>À son médecin traitant (généraliste).</w:t>
            </w:r>
          </w:p>
        </w:tc>
      </w:tr>
      <w:tr>
        <w:trPr>
          <w:cantSplit/>
        </w:trPr>
        <w:tc>
          <w:tcPr>
            <w:tcW w:type="dxa" w:w="3888"/>
            <w:shd w:fill="FFFFFF"/>
            <w:tcMar>
              <w:top w:w="100" w:type="dxa"/>
              <w:bottom w:w="100" w:type="dxa"/>
              <w:left w:w="150" w:type="dxa"/>
              <w:right w:w="150" w:type="dxa"/>
            </w:tcMar>
          </w:tcPr>
          <w:p>
            <w:pPr>
              <w:spacing w:before="40" w:after="40"/>
            </w:pPr>
            <w:r>
              <w:rPr>
                <w:b/>
                <w:sz w:val="19"/>
              </w:rPr>
              <w:t>Jusqu'à quel âge l'école est-elle obligatoire ?</w:t>
            </w:r>
          </w:p>
        </w:tc>
        <w:tc>
          <w:tcPr>
            <w:tcW w:type="dxa" w:w="6048"/>
            <w:shd w:fill="FFFFFF"/>
            <w:tcMar>
              <w:top w:w="100" w:type="dxa"/>
              <w:bottom w:w="100" w:type="dxa"/>
              <w:left w:w="150" w:type="dxa"/>
              <w:right w:w="150" w:type="dxa"/>
            </w:tcMar>
          </w:tcPr>
          <w:p>
            <w:pPr>
              <w:spacing w:before="40" w:after="40"/>
            </w:pPr>
            <w:r>
              <w:rPr>
                <w:sz w:val="19"/>
              </w:rPr>
              <w:t>L'instruction est obligatoire de 3 ans jusqu'à 16 ans révolus.</w:t>
            </w:r>
          </w:p>
        </w:tc>
      </w:tr>
      <w:tr>
        <w:trPr>
          <w:cantSplit/>
        </w:trPr>
        <w:tc>
          <w:tcPr>
            <w:tcW w:type="dxa" w:w="3888"/>
            <w:shd w:fill="F9FBFD"/>
            <w:tcMar>
              <w:top w:w="100" w:type="dxa"/>
              <w:bottom w:w="100" w:type="dxa"/>
              <w:left w:w="150" w:type="dxa"/>
              <w:right w:w="150" w:type="dxa"/>
            </w:tcMar>
          </w:tcPr>
          <w:p>
            <w:pPr>
              <w:spacing w:before="40" w:after="40"/>
            </w:pPr>
            <w:r>
              <w:rPr>
                <w:b/>
                <w:sz w:val="19"/>
              </w:rPr>
              <w:t>L'autorité parentale prévoit l'obligation :</w:t>
            </w:r>
          </w:p>
        </w:tc>
        <w:tc>
          <w:tcPr>
            <w:tcW w:type="dxa" w:w="6048"/>
            <w:shd w:fill="F9FBFD"/>
            <w:tcMar>
              <w:top w:w="100" w:type="dxa"/>
              <w:bottom w:w="100" w:type="dxa"/>
              <w:left w:w="150" w:type="dxa"/>
              <w:right w:w="150" w:type="dxa"/>
            </w:tcMar>
          </w:tcPr>
          <w:p>
            <w:pPr>
              <w:spacing w:before="40" w:after="40"/>
            </w:pPr>
            <w:r>
              <w:rPr>
                <w:sz w:val="19"/>
              </w:rPr>
              <w:t>De protéger l'enfant dans sa sécurité, sa santé et sa moralité, d'assurer son éducation et de contribuer à son entretien financier et affectif.</w:t>
            </w:r>
          </w:p>
        </w:tc>
      </w:tr>
      <w:tr>
        <w:trPr>
          <w:cantSplit/>
        </w:trPr>
        <w:tc>
          <w:tcPr>
            <w:tcW w:type="dxa" w:w="3888"/>
            <w:shd w:fill="FFFFFF"/>
            <w:tcMar>
              <w:top w:w="100" w:type="dxa"/>
              <w:bottom w:w="100" w:type="dxa"/>
              <w:left w:w="150" w:type="dxa"/>
              <w:right w:w="150" w:type="dxa"/>
            </w:tcMar>
          </w:tcPr>
          <w:p>
            <w:pPr>
              <w:spacing w:before="40" w:after="40"/>
            </w:pPr>
            <w:r>
              <w:rPr>
                <w:b/>
                <w:sz w:val="19"/>
              </w:rPr>
              <w:t>L'inscription à l'Assurance maladie est :</w:t>
            </w:r>
          </w:p>
        </w:tc>
        <w:tc>
          <w:tcPr>
            <w:tcW w:type="dxa" w:w="6048"/>
            <w:shd w:fill="FFFFFF"/>
            <w:tcMar>
              <w:top w:w="100" w:type="dxa"/>
              <w:bottom w:w="100" w:type="dxa"/>
              <w:left w:w="150" w:type="dxa"/>
              <w:right w:w="150" w:type="dxa"/>
            </w:tcMar>
          </w:tcPr>
          <w:p>
            <w:pPr>
              <w:spacing w:before="40" w:after="40"/>
            </w:pPr>
            <w:r>
              <w:rPr>
                <w:sz w:val="19"/>
              </w:rPr>
              <w:t>Obligatoire pour toute personne résidant en France de manière stable et régulière.</w:t>
            </w:r>
          </w:p>
        </w:tc>
      </w:tr>
      <w:tr>
        <w:trPr>
          <w:cantSplit/>
        </w:trPr>
        <w:tc>
          <w:tcPr>
            <w:tcW w:type="dxa" w:w="3888"/>
            <w:shd w:fill="F9FBFD"/>
            <w:tcMar>
              <w:top w:w="100" w:type="dxa"/>
              <w:bottom w:w="100" w:type="dxa"/>
              <w:left w:w="150" w:type="dxa"/>
              <w:right w:w="150" w:type="dxa"/>
            </w:tcMar>
          </w:tcPr>
          <w:p>
            <w:pPr>
              <w:spacing w:before="40" w:after="40"/>
            </w:pPr>
            <w:r>
              <w:rPr>
                <w:b/>
                <w:sz w:val="19"/>
              </w:rPr>
              <w:t>Le travail non déclaré est :</w:t>
            </w:r>
          </w:p>
        </w:tc>
        <w:tc>
          <w:tcPr>
            <w:tcW w:type="dxa" w:w="6048"/>
            <w:shd w:fill="F9FBFD"/>
            <w:tcMar>
              <w:top w:w="100" w:type="dxa"/>
              <w:bottom w:w="100" w:type="dxa"/>
              <w:left w:w="150" w:type="dxa"/>
              <w:right w:w="150" w:type="dxa"/>
            </w:tcMar>
          </w:tcPr>
          <w:p>
            <w:pPr>
              <w:spacing w:before="40" w:after="40"/>
            </w:pPr>
            <w:r>
              <w:rPr>
                <w:sz w:val="19"/>
              </w:rPr>
              <w:t>Strictement interdit ; il constitue le délit pénal de travail dissimulé, passible de fortes sanctions financières et pénales pour l'employeur.</w:t>
            </w:r>
          </w:p>
        </w:tc>
      </w:tr>
      <w:tr>
        <w:trPr>
          <w:cantSplit/>
        </w:trPr>
        <w:tc>
          <w:tcPr>
            <w:tcW w:type="dxa" w:w="3888"/>
            <w:shd w:fill="FFFFFF"/>
            <w:tcMar>
              <w:top w:w="100" w:type="dxa"/>
              <w:bottom w:w="100" w:type="dxa"/>
              <w:left w:w="150" w:type="dxa"/>
              <w:right w:w="150" w:type="dxa"/>
            </w:tcMar>
          </w:tcPr>
          <w:p>
            <w:pPr>
              <w:spacing w:before="40" w:after="40"/>
            </w:pPr>
            <w:r>
              <w:rPr>
                <w:b/>
                <w:sz w:val="19"/>
              </w:rPr>
              <w:t>Les enfants qui ne parlent pas français :</w:t>
            </w:r>
          </w:p>
        </w:tc>
        <w:tc>
          <w:tcPr>
            <w:tcW w:type="dxa" w:w="6048"/>
            <w:shd w:fill="FFFFFF"/>
            <w:tcMar>
              <w:top w:w="100" w:type="dxa"/>
              <w:bottom w:w="100" w:type="dxa"/>
              <w:left w:w="150" w:type="dxa"/>
              <w:right w:w="150" w:type="dxa"/>
            </w:tcMar>
          </w:tcPr>
          <w:p>
            <w:pPr>
              <w:spacing w:before="40" w:after="40"/>
            </w:pPr>
            <w:r>
              <w:rPr>
                <w:sz w:val="19"/>
              </w:rPr>
              <w:t>Sont accueillis dans les écoles de la République et bénéficient de dispositifs d'apprentissage intensif du français (classes UPE2A).</w:t>
            </w:r>
          </w:p>
        </w:tc>
      </w:tr>
      <w:tr>
        <w:trPr>
          <w:cantSplit/>
        </w:trPr>
        <w:tc>
          <w:tcPr>
            <w:tcW w:type="dxa" w:w="3888"/>
            <w:shd w:fill="F9FBFD"/>
            <w:tcMar>
              <w:top w:w="100" w:type="dxa"/>
              <w:bottom w:w="100" w:type="dxa"/>
              <w:left w:w="150" w:type="dxa"/>
              <w:right w:w="150" w:type="dxa"/>
            </w:tcMar>
          </w:tcPr>
          <w:p>
            <w:pPr>
              <w:spacing w:before="40" w:after="40"/>
            </w:pPr>
            <w:r>
              <w:rPr>
                <w:b/>
                <w:sz w:val="19"/>
              </w:rPr>
              <w:t>Les parents d'élève ont le droit de :</w:t>
            </w:r>
          </w:p>
        </w:tc>
        <w:tc>
          <w:tcPr>
            <w:tcW w:type="dxa" w:w="6048"/>
            <w:shd w:fill="F9FBFD"/>
            <w:tcMar>
              <w:top w:w="100" w:type="dxa"/>
              <w:bottom w:w="100" w:type="dxa"/>
              <w:left w:w="150" w:type="dxa"/>
              <w:right w:w="150" w:type="dxa"/>
            </w:tcMar>
          </w:tcPr>
          <w:p>
            <w:pPr>
              <w:spacing w:before="40" w:after="40"/>
            </w:pPr>
            <w:r>
              <w:rPr>
                <w:sz w:val="19"/>
              </w:rPr>
              <w:t>Suivre la scolarité de leur enfant, rencontrer les enseignants et élire des représentants des parents d'élèves.</w:t>
            </w:r>
          </w:p>
        </w:tc>
      </w:tr>
      <w:tr>
        <w:trPr>
          <w:cantSplit/>
        </w:trPr>
        <w:tc>
          <w:tcPr>
            <w:tcW w:type="dxa" w:w="3888"/>
            <w:shd w:fill="FFFFFF"/>
            <w:tcMar>
              <w:top w:w="100" w:type="dxa"/>
              <w:bottom w:w="100" w:type="dxa"/>
              <w:left w:w="150" w:type="dxa"/>
              <w:right w:w="150" w:type="dxa"/>
            </w:tcMar>
          </w:tcPr>
          <w:p>
            <w:pPr>
              <w:spacing w:before="40" w:after="40"/>
            </w:pPr>
            <w:r>
              <w:rPr>
                <w:b/>
                <w:sz w:val="19"/>
              </w:rPr>
              <w:t>Lorsqu'un employeur veut qu'un salarié travaille plus longtemps que la durée prévue dans le contrat de travail :</w:t>
            </w:r>
          </w:p>
        </w:tc>
        <w:tc>
          <w:tcPr>
            <w:tcW w:type="dxa" w:w="6048"/>
            <w:shd w:fill="FFFFFF"/>
            <w:tcMar>
              <w:top w:w="100" w:type="dxa"/>
              <w:bottom w:w="100" w:type="dxa"/>
              <w:left w:w="150" w:type="dxa"/>
              <w:right w:w="150" w:type="dxa"/>
            </w:tcMar>
          </w:tcPr>
          <w:p>
            <w:pPr>
              <w:spacing w:before="40" w:after="40"/>
            </w:pPr>
            <w:r>
              <w:rPr>
                <w:sz w:val="19"/>
              </w:rPr>
              <w:t>Il doit respecter les limites légales sur les heures supplémentaires, qui doivent donner lieu à une majoration de salaire ou à un repos compensateur.</w:t>
            </w:r>
          </w:p>
        </w:tc>
      </w:tr>
      <w:tr>
        <w:trPr>
          <w:cantSplit/>
        </w:trPr>
        <w:tc>
          <w:tcPr>
            <w:tcW w:type="dxa" w:w="3888"/>
            <w:shd w:fill="F9FBFD"/>
            <w:tcMar>
              <w:top w:w="100" w:type="dxa"/>
              <w:bottom w:w="100" w:type="dxa"/>
              <w:left w:w="150" w:type="dxa"/>
              <w:right w:w="150" w:type="dxa"/>
            </w:tcMar>
          </w:tcPr>
          <w:p>
            <w:pPr>
              <w:spacing w:before="40" w:after="40"/>
            </w:pPr>
            <w:r>
              <w:rPr>
                <w:b/>
                <w:sz w:val="19"/>
              </w:rPr>
              <w:t>Où faut-il déclarer la naissance d'un enfant ?</w:t>
            </w:r>
          </w:p>
        </w:tc>
        <w:tc>
          <w:tcPr>
            <w:tcW w:type="dxa" w:w="6048"/>
            <w:shd w:fill="F9FBFD"/>
            <w:tcMar>
              <w:top w:w="100" w:type="dxa"/>
              <w:bottom w:w="100" w:type="dxa"/>
              <w:left w:w="150" w:type="dxa"/>
              <w:right w:w="150" w:type="dxa"/>
            </w:tcMar>
          </w:tcPr>
          <w:p>
            <w:pPr>
              <w:spacing w:before="40" w:after="40"/>
            </w:pPr>
            <w:r>
              <w:rPr>
                <w:sz w:val="19"/>
              </w:rPr>
              <w:t>À la mairie de la commune où l'enfant est né, auprès du service de l'état civil.</w:t>
            </w:r>
          </w:p>
        </w:tc>
      </w:tr>
      <w:tr>
        <w:trPr>
          <w:cantSplit/>
        </w:trPr>
        <w:tc>
          <w:tcPr>
            <w:tcW w:type="dxa" w:w="3888"/>
            <w:shd w:fill="FFFFFF"/>
            <w:tcMar>
              <w:top w:w="100" w:type="dxa"/>
              <w:bottom w:w="100" w:type="dxa"/>
              <w:left w:w="150" w:type="dxa"/>
              <w:right w:w="150" w:type="dxa"/>
            </w:tcMar>
          </w:tcPr>
          <w:p>
            <w:pPr>
              <w:spacing w:before="40" w:after="40"/>
            </w:pPr>
            <w:r>
              <w:rPr>
                <w:b/>
                <w:sz w:val="19"/>
              </w:rPr>
              <w:t>Où peut-on déposer un lave-vaisselle cassé ?</w:t>
            </w:r>
          </w:p>
        </w:tc>
        <w:tc>
          <w:tcPr>
            <w:tcW w:type="dxa" w:w="6048"/>
            <w:shd w:fill="FFFFFF"/>
            <w:tcMar>
              <w:top w:w="100" w:type="dxa"/>
              <w:bottom w:w="100" w:type="dxa"/>
              <w:left w:w="150" w:type="dxa"/>
              <w:right w:w="150" w:type="dxa"/>
            </w:tcMar>
          </w:tcPr>
          <w:p>
            <w:pPr>
              <w:spacing w:before="40" w:after="40"/>
            </w:pPr>
            <w:r>
              <w:rPr>
                <w:sz w:val="19"/>
              </w:rPr>
              <w:t>En déchèterie, ou le ramener en magasin lors de l'achat d'un neuf, ou utiliser le service des encombrants de sa commune.</w:t>
            </w:r>
          </w:p>
        </w:tc>
      </w:tr>
      <w:tr>
        <w:trPr>
          <w:cantSplit/>
        </w:trPr>
        <w:tc>
          <w:tcPr>
            <w:tcW w:type="dxa" w:w="3888"/>
            <w:shd w:fill="F9FBFD"/>
            <w:tcMar>
              <w:top w:w="100" w:type="dxa"/>
              <w:bottom w:w="100" w:type="dxa"/>
              <w:left w:w="150" w:type="dxa"/>
              <w:right w:w="150" w:type="dxa"/>
            </w:tcMar>
          </w:tcPr>
          <w:p>
            <w:pPr>
              <w:spacing w:before="40" w:after="40"/>
            </w:pPr>
            <w:r>
              <w:rPr>
                <w:b/>
                <w:sz w:val="19"/>
              </w:rPr>
              <w:t>Pour qui l'école est elle obligatoire ?</w:t>
            </w:r>
          </w:p>
        </w:tc>
        <w:tc>
          <w:tcPr>
            <w:tcW w:type="dxa" w:w="6048"/>
            <w:shd w:fill="F9FBFD"/>
            <w:tcMar>
              <w:top w:w="100" w:type="dxa"/>
              <w:bottom w:w="100" w:type="dxa"/>
              <w:left w:w="150" w:type="dxa"/>
              <w:right w:w="150" w:type="dxa"/>
            </w:tcMar>
          </w:tcPr>
          <w:p>
            <w:pPr>
              <w:spacing w:before="40" w:after="40"/>
            </w:pPr>
            <w:r>
              <w:rPr>
                <w:sz w:val="19"/>
              </w:rPr>
              <w:t>L'instruction est obligatoire pour tous les enfants, français et étrangers, résidant en France, âgés de 3 à 16 ans.</w:t>
            </w:r>
          </w:p>
        </w:tc>
      </w:tr>
      <w:tr>
        <w:trPr>
          <w:cantSplit/>
        </w:trPr>
        <w:tc>
          <w:tcPr>
            <w:tcW w:type="dxa" w:w="3888"/>
            <w:shd w:fill="FFFFFF"/>
            <w:tcMar>
              <w:top w:w="100" w:type="dxa"/>
              <w:bottom w:w="100" w:type="dxa"/>
              <w:left w:w="150" w:type="dxa"/>
              <w:right w:w="150" w:type="dxa"/>
            </w:tcMar>
          </w:tcPr>
          <w:p>
            <w:pPr>
              <w:spacing w:before="40" w:after="40"/>
            </w:pPr>
            <w:r>
              <w:rPr>
                <w:b/>
                <w:sz w:val="19"/>
              </w:rPr>
              <w:t>Pour qui l'école est-elle obligatoire ?</w:t>
            </w:r>
          </w:p>
        </w:tc>
        <w:tc>
          <w:tcPr>
            <w:tcW w:type="dxa" w:w="6048"/>
            <w:shd w:fill="FFFFFF"/>
            <w:tcMar>
              <w:top w:w="100" w:type="dxa"/>
              <w:bottom w:w="100" w:type="dxa"/>
              <w:left w:w="150" w:type="dxa"/>
              <w:right w:w="150" w:type="dxa"/>
            </w:tcMar>
          </w:tcPr>
          <w:p>
            <w:pPr>
              <w:spacing w:before="40" w:after="40"/>
            </w:pPr>
            <w:r>
              <w:rPr>
                <w:sz w:val="19"/>
              </w:rPr>
              <w:t>L'instruction est obligatoire pour tous les enfants, français et étrangers, résidant en France, âgés de 3 à 16 ans.</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l'école maternelle ?</w:t>
            </w:r>
          </w:p>
        </w:tc>
        <w:tc>
          <w:tcPr>
            <w:tcW w:type="dxa" w:w="6048"/>
            <w:shd w:fill="F9FBFD"/>
            <w:tcMar>
              <w:top w:w="100" w:type="dxa"/>
              <w:bottom w:w="100" w:type="dxa"/>
              <w:left w:w="150" w:type="dxa"/>
              <w:right w:w="150" w:type="dxa"/>
            </w:tcMar>
          </w:tcPr>
          <w:p>
            <w:pPr>
              <w:spacing w:before="40" w:after="40"/>
            </w:pPr>
            <w:r>
              <w:rPr>
                <w:sz w:val="19"/>
              </w:rPr>
              <w:t>La structure éducative publique ou privée accueillant les enfants de 3 à 6 ans avant l'entrée en école élémentaire.</w:t>
            </w:r>
          </w:p>
        </w:tc>
      </w:tr>
      <w:tr>
        <w:trPr>
          <w:cantSplit/>
        </w:trPr>
        <w:tc>
          <w:tcPr>
            <w:tcW w:type="dxa" w:w="3888"/>
            <w:shd w:fill="FFFFFF"/>
            <w:tcMar>
              <w:top w:w="100" w:type="dxa"/>
              <w:bottom w:w="100" w:type="dxa"/>
              <w:left w:w="150" w:type="dxa"/>
              <w:right w:w="150" w:type="dxa"/>
            </w:tcMar>
          </w:tcPr>
          <w:p>
            <w:pPr>
              <w:spacing w:before="40" w:after="40"/>
            </w:pPr>
            <w:r>
              <w:rPr>
                <w:b/>
                <w:sz w:val="19"/>
              </w:rPr>
              <w:t>Qu'est-ce que le SMIC ?</w:t>
            </w:r>
          </w:p>
        </w:tc>
        <w:tc>
          <w:tcPr>
            <w:tcW w:type="dxa" w:w="6048"/>
            <w:shd w:fill="FFFFFF"/>
            <w:tcMar>
              <w:top w:w="100" w:type="dxa"/>
              <w:bottom w:w="100" w:type="dxa"/>
              <w:left w:w="150" w:type="dxa"/>
              <w:right w:w="150" w:type="dxa"/>
            </w:tcMar>
          </w:tcPr>
          <w:p>
            <w:pPr>
              <w:spacing w:before="40" w:after="40"/>
            </w:pPr>
            <w:r>
              <w:rPr>
                <w:sz w:val="19"/>
              </w:rPr>
              <w:t>Le Salaire Minimum Interprofessionnel de Croissance, qui garantit le salaire horaire minimum légal en France.</w:t>
            </w:r>
          </w:p>
        </w:tc>
      </w:tr>
      <w:tr>
        <w:trPr>
          <w:cantSplit/>
        </w:trPr>
        <w:tc>
          <w:tcPr>
            <w:tcW w:type="dxa" w:w="3888"/>
            <w:shd w:fill="F9FBFD"/>
            <w:tcMar>
              <w:top w:w="100" w:type="dxa"/>
              <w:bottom w:w="100" w:type="dxa"/>
              <w:left w:w="150" w:type="dxa"/>
              <w:right w:w="150" w:type="dxa"/>
            </w:tcMar>
          </w:tcPr>
          <w:p>
            <w:pPr>
              <w:spacing w:before="40" w:after="40"/>
            </w:pPr>
            <w:r>
              <w:rPr>
                <w:b/>
                <w:sz w:val="19"/>
              </w:rPr>
              <w:t>Quand faut-il déclarer son enfant au service d'état civil de la mairie ?</w:t>
            </w:r>
          </w:p>
        </w:tc>
        <w:tc>
          <w:tcPr>
            <w:tcW w:type="dxa" w:w="6048"/>
            <w:shd w:fill="F9FBFD"/>
            <w:tcMar>
              <w:top w:w="100" w:type="dxa"/>
              <w:bottom w:w="100" w:type="dxa"/>
              <w:left w:w="150" w:type="dxa"/>
              <w:right w:w="150" w:type="dxa"/>
            </w:tcMar>
          </w:tcPr>
          <w:p>
            <w:pPr>
              <w:spacing w:before="40" w:after="40"/>
            </w:pPr>
            <w:r>
              <w:rPr>
                <w:sz w:val="19"/>
              </w:rPr>
              <w:t>Dans les 5 jours qui suivent l'accouchement (le jour de la naissance n'est pas compté).</w:t>
            </w:r>
          </w:p>
        </w:tc>
      </w:tr>
      <w:tr>
        <w:trPr>
          <w:cantSplit/>
        </w:trPr>
        <w:tc>
          <w:tcPr>
            <w:tcW w:type="dxa" w:w="3888"/>
            <w:shd w:fill="FFFFFF"/>
            <w:tcMar>
              <w:top w:w="100" w:type="dxa"/>
              <w:bottom w:w="100" w:type="dxa"/>
              <w:left w:w="150" w:type="dxa"/>
              <w:right w:w="150" w:type="dxa"/>
            </w:tcMar>
          </w:tcPr>
          <w:p>
            <w:pPr>
              <w:spacing w:before="40" w:after="40"/>
            </w:pPr>
            <w:r>
              <w:rPr>
                <w:b/>
                <w:sz w:val="19"/>
              </w:rPr>
              <w:t>Quand ont lieu les vacances scolaires de Noël ?</w:t>
            </w:r>
          </w:p>
        </w:tc>
        <w:tc>
          <w:tcPr>
            <w:tcW w:type="dxa" w:w="6048"/>
            <w:shd w:fill="FFFFFF"/>
            <w:tcMar>
              <w:top w:w="100" w:type="dxa"/>
              <w:bottom w:w="100" w:type="dxa"/>
              <w:left w:w="150" w:type="dxa"/>
              <w:right w:w="150" w:type="dxa"/>
            </w:tcMar>
          </w:tcPr>
          <w:p>
            <w:pPr>
              <w:spacing w:before="40" w:after="40"/>
            </w:pPr>
            <w:r>
              <w:rPr>
                <w:sz w:val="19"/>
              </w:rPr>
              <w:t>À la fin du mois de décembre et début janvier, pendant deux semaines.</w:t>
            </w:r>
          </w:p>
        </w:tc>
      </w:tr>
      <w:tr>
        <w:trPr>
          <w:cantSplit/>
        </w:trPr>
        <w:tc>
          <w:tcPr>
            <w:tcW w:type="dxa" w:w="3888"/>
            <w:shd w:fill="F9FBFD"/>
            <w:tcMar>
              <w:top w:w="100" w:type="dxa"/>
              <w:bottom w:w="100" w:type="dxa"/>
              <w:left w:w="150" w:type="dxa"/>
              <w:right w:w="150" w:type="dxa"/>
            </w:tcMar>
          </w:tcPr>
          <w:p>
            <w:pPr>
              <w:spacing w:before="40" w:after="40"/>
            </w:pPr>
            <w:r>
              <w:rPr>
                <w:b/>
                <w:sz w:val="19"/>
              </w:rPr>
              <w:t>Que doit faire un employeur pour fixer un salaire ?</w:t>
            </w:r>
          </w:p>
        </w:tc>
        <w:tc>
          <w:tcPr>
            <w:tcW w:type="dxa" w:w="6048"/>
            <w:shd w:fill="F9FBFD"/>
            <w:tcMar>
              <w:top w:w="100" w:type="dxa"/>
              <w:bottom w:w="100" w:type="dxa"/>
              <w:left w:w="150" w:type="dxa"/>
              <w:right w:w="150" w:type="dxa"/>
            </w:tcMar>
          </w:tcPr>
          <w:p>
            <w:pPr>
              <w:spacing w:before="40" w:after="40"/>
            </w:pPr>
            <w:r>
              <w:rPr>
                <w:sz w:val="19"/>
              </w:rPr>
              <w:t>Respecter le SMIC légal, les barèmes de la convention collective applicable et garantir une égalité de rémunération entre les femmes et les hommes.</w:t>
            </w:r>
          </w:p>
        </w:tc>
      </w:tr>
      <w:tr>
        <w:trPr>
          <w:cantSplit/>
        </w:trPr>
        <w:tc>
          <w:tcPr>
            <w:tcW w:type="dxa" w:w="3888"/>
            <w:shd w:fill="FFFFFF"/>
            <w:tcMar>
              <w:top w:w="100" w:type="dxa"/>
              <w:bottom w:w="100" w:type="dxa"/>
              <w:left w:w="150" w:type="dxa"/>
              <w:right w:w="150" w:type="dxa"/>
            </w:tcMar>
          </w:tcPr>
          <w:p>
            <w:pPr>
              <w:spacing w:before="40" w:after="40"/>
            </w:pPr>
            <w:r>
              <w:rPr>
                <w:b/>
                <w:sz w:val="19"/>
              </w:rPr>
              <w:t>Quel diplôme obtient-on à la fin du lycée ?</w:t>
            </w:r>
          </w:p>
        </w:tc>
        <w:tc>
          <w:tcPr>
            <w:tcW w:type="dxa" w:w="6048"/>
            <w:shd w:fill="FFFFFF"/>
            <w:tcMar>
              <w:top w:w="100" w:type="dxa"/>
              <w:bottom w:w="100" w:type="dxa"/>
              <w:left w:w="150" w:type="dxa"/>
              <w:right w:w="150" w:type="dxa"/>
            </w:tcMar>
          </w:tcPr>
          <w:p>
            <w:pPr>
              <w:spacing w:before="40" w:after="40"/>
            </w:pPr>
            <w:r>
              <w:rPr>
                <w:sz w:val="19"/>
              </w:rPr>
              <w:t>Le baccalauréat.</w:t>
            </w:r>
          </w:p>
        </w:tc>
      </w:tr>
      <w:tr>
        <w:trPr>
          <w:cantSplit/>
        </w:trPr>
        <w:tc>
          <w:tcPr>
            <w:tcW w:type="dxa" w:w="3888"/>
            <w:shd w:fill="F9FBFD"/>
            <w:tcMar>
              <w:top w:w="100" w:type="dxa"/>
              <w:bottom w:w="100" w:type="dxa"/>
              <w:left w:w="150" w:type="dxa"/>
              <w:right w:w="150" w:type="dxa"/>
            </w:tcMar>
          </w:tcPr>
          <w:p>
            <w:pPr>
              <w:spacing w:before="40" w:after="40"/>
            </w:pPr>
            <w:r>
              <w:rPr>
                <w:b/>
                <w:sz w:val="19"/>
              </w:rPr>
              <w:t>Quel est l'âge de la majorité ?</w:t>
            </w:r>
          </w:p>
        </w:tc>
        <w:tc>
          <w:tcPr>
            <w:tcW w:type="dxa" w:w="6048"/>
            <w:shd w:fill="F9FBFD"/>
            <w:tcMar>
              <w:top w:w="100" w:type="dxa"/>
              <w:bottom w:w="100" w:type="dxa"/>
              <w:left w:w="150" w:type="dxa"/>
              <w:right w:w="150" w:type="dxa"/>
            </w:tcMar>
          </w:tcPr>
          <w:p>
            <w:pPr>
              <w:spacing w:before="40" w:after="40"/>
            </w:pPr>
            <w:r>
              <w:rPr>
                <w:sz w:val="19"/>
              </w:rPr>
              <w:t>18 ans (âge auquel on acquiert la pleine capacité juridique et le droit de vote).</w:t>
            </w:r>
          </w:p>
        </w:tc>
      </w:tr>
      <w:tr>
        <w:trPr>
          <w:cantSplit/>
        </w:trPr>
        <w:tc>
          <w:tcPr>
            <w:tcW w:type="dxa" w:w="3888"/>
            <w:shd w:fill="FFFFFF"/>
            <w:tcMar>
              <w:top w:w="100" w:type="dxa"/>
              <w:bottom w:w="100" w:type="dxa"/>
              <w:left w:w="150" w:type="dxa"/>
              <w:right w:w="150" w:type="dxa"/>
            </w:tcMar>
          </w:tcPr>
          <w:p>
            <w:pPr>
              <w:spacing w:before="40" w:after="40"/>
            </w:pPr>
            <w:r>
              <w:rPr>
                <w:b/>
                <w:sz w:val="19"/>
              </w:rPr>
              <w:t>Quel est le rôle du médecin traitant ?</w:t>
            </w:r>
          </w:p>
        </w:tc>
        <w:tc>
          <w:tcPr>
            <w:tcW w:type="dxa" w:w="6048"/>
            <w:shd w:fill="FFFFFF"/>
            <w:tcMar>
              <w:top w:w="100" w:type="dxa"/>
              <w:bottom w:w="100" w:type="dxa"/>
              <w:left w:w="150" w:type="dxa"/>
              <w:right w:w="150" w:type="dxa"/>
            </w:tcMar>
          </w:tcPr>
          <w:p>
            <w:pPr>
              <w:spacing w:before="40" w:after="40"/>
            </w:pPr>
            <w:r>
              <w:rPr>
                <w:sz w:val="19"/>
              </w:rPr>
              <w:t>Soigner le patient, assurer son suivi médical à long terme, et l'orienter de manière coordonnée vers des spécialistes.</w:t>
            </w:r>
          </w:p>
        </w:tc>
      </w:tr>
      <w:tr>
        <w:trPr>
          <w:cantSplit/>
        </w:trPr>
        <w:tc>
          <w:tcPr>
            <w:tcW w:type="dxa" w:w="3888"/>
            <w:shd w:fill="F9FBFD"/>
            <w:tcMar>
              <w:top w:w="100" w:type="dxa"/>
              <w:bottom w:w="100" w:type="dxa"/>
              <w:left w:w="150" w:type="dxa"/>
              <w:right w:w="150" w:type="dxa"/>
            </w:tcMar>
          </w:tcPr>
          <w:p>
            <w:pPr>
              <w:spacing w:before="40" w:after="40"/>
            </w:pPr>
            <w:r>
              <w:rPr>
                <w:b/>
                <w:sz w:val="19"/>
              </w:rPr>
              <w:t>Quel est l’objectif des vaccinations obligatoires ?</w:t>
            </w:r>
          </w:p>
        </w:tc>
        <w:tc>
          <w:tcPr>
            <w:tcW w:type="dxa" w:w="6048"/>
            <w:shd w:fill="F9FBFD"/>
            <w:tcMar>
              <w:top w:w="100" w:type="dxa"/>
              <w:bottom w:w="100" w:type="dxa"/>
              <w:left w:w="150" w:type="dxa"/>
              <w:right w:w="150" w:type="dxa"/>
            </w:tcMar>
          </w:tcPr>
          <w:p>
            <w:pPr>
              <w:spacing w:before="40" w:after="40"/>
            </w:pPr>
            <w:r>
              <w:rPr>
                <w:sz w:val="19"/>
              </w:rPr>
              <w:t>Protéger l'enfant contre des maladies graves et contagieuses et assurer l'immunité de l'ensemble de la population.</w:t>
            </w:r>
          </w:p>
        </w:tc>
      </w:tr>
      <w:tr>
        <w:trPr>
          <w:cantSplit/>
        </w:trPr>
        <w:tc>
          <w:tcPr>
            <w:tcW w:type="dxa" w:w="3888"/>
            <w:shd w:fill="FFFFFF"/>
            <w:tcMar>
              <w:top w:w="100" w:type="dxa"/>
              <w:bottom w:w="100" w:type="dxa"/>
              <w:left w:w="150" w:type="dxa"/>
              <w:right w:w="150" w:type="dxa"/>
            </w:tcMar>
          </w:tcPr>
          <w:p>
            <w:pPr>
              <w:spacing w:before="40" w:after="40"/>
            </w:pPr>
            <w:r>
              <w:rPr>
                <w:b/>
                <w:sz w:val="19"/>
              </w:rPr>
              <w:t>Quel mariage est reconnu par l'État ?</w:t>
            </w:r>
          </w:p>
        </w:tc>
        <w:tc>
          <w:tcPr>
            <w:tcW w:type="dxa" w:w="6048"/>
            <w:shd w:fill="FFFFFF"/>
            <w:tcMar>
              <w:top w:w="100" w:type="dxa"/>
              <w:bottom w:w="100" w:type="dxa"/>
              <w:left w:w="150" w:type="dxa"/>
              <w:right w:w="150" w:type="dxa"/>
            </w:tcMar>
          </w:tcPr>
          <w:p>
            <w:pPr>
              <w:spacing w:before="40" w:after="40"/>
            </w:pPr>
            <w:r>
              <w:rPr>
                <w:sz w:val="19"/>
              </w:rPr>
              <w:t>Seul le mariage civil célébré en mairie par l'officier de l'état civil est juridiquement reconnu en France.</w:t>
            </w:r>
          </w:p>
        </w:tc>
      </w:tr>
      <w:tr>
        <w:trPr>
          <w:cantSplit/>
        </w:trPr>
        <w:tc>
          <w:tcPr>
            <w:tcW w:type="dxa" w:w="3888"/>
            <w:shd w:fill="F9FBFD"/>
            <w:tcMar>
              <w:top w:w="100" w:type="dxa"/>
              <w:bottom w:w="100" w:type="dxa"/>
              <w:left w:w="150" w:type="dxa"/>
              <w:right w:w="150" w:type="dxa"/>
            </w:tcMar>
          </w:tcPr>
          <w:p>
            <w:pPr>
              <w:spacing w:before="40" w:after="40"/>
            </w:pPr>
            <w:r>
              <w:rPr>
                <w:b/>
                <w:sz w:val="19"/>
              </w:rPr>
              <w:t>Quel motif d'absence est accepté par l'école ?</w:t>
            </w:r>
          </w:p>
        </w:tc>
        <w:tc>
          <w:tcPr>
            <w:tcW w:type="dxa" w:w="6048"/>
            <w:shd w:fill="F9FBFD"/>
            <w:tcMar>
              <w:top w:w="100" w:type="dxa"/>
              <w:bottom w:w="100" w:type="dxa"/>
              <w:left w:w="150" w:type="dxa"/>
              <w:right w:w="150" w:type="dxa"/>
            </w:tcMar>
          </w:tcPr>
          <w:p>
            <w:pPr>
              <w:spacing w:before="40" w:after="40"/>
            </w:pPr>
            <w:r>
              <w:rPr>
                <w:sz w:val="19"/>
              </w:rPr>
              <w:t>La maladie de l'enfant, un motif familial grave (décès, mariage d'un proche) ou un empêchement de transport exceptionnel.</w:t>
            </w:r>
          </w:p>
        </w:tc>
      </w:tr>
      <w:tr>
        <w:trPr>
          <w:cantSplit/>
        </w:trPr>
        <w:tc>
          <w:tcPr>
            <w:tcW w:type="dxa" w:w="3888"/>
            <w:shd w:fill="FFFFFF"/>
            <w:tcMar>
              <w:top w:w="100" w:type="dxa"/>
              <w:bottom w:w="100" w:type="dxa"/>
              <w:left w:w="150" w:type="dxa"/>
              <w:right w:w="150" w:type="dxa"/>
            </w:tcMar>
          </w:tcPr>
          <w:p>
            <w:pPr>
              <w:spacing w:before="40" w:after="40"/>
            </w:pPr>
            <w:r>
              <w:rPr>
                <w:b/>
                <w:sz w:val="19"/>
              </w:rPr>
              <w:t>Quel numéro d'urgence permet d'appeler la police ?</w:t>
            </w:r>
          </w:p>
        </w:tc>
        <w:tc>
          <w:tcPr>
            <w:tcW w:type="dxa" w:w="6048"/>
            <w:shd w:fill="FFFFFF"/>
            <w:tcMar>
              <w:top w:w="100" w:type="dxa"/>
              <w:bottom w:w="100" w:type="dxa"/>
              <w:left w:w="150" w:type="dxa"/>
              <w:right w:w="150" w:type="dxa"/>
            </w:tcMar>
          </w:tcPr>
          <w:p>
            <w:pPr>
              <w:spacing w:before="40" w:after="40"/>
            </w:pPr>
            <w:r>
              <w:rPr>
                <w:sz w:val="19"/>
              </w:rPr>
              <w:t>Le 17 (ou le 112).</w:t>
            </w:r>
          </w:p>
        </w:tc>
      </w:tr>
      <w:tr>
        <w:trPr>
          <w:cantSplit/>
        </w:trPr>
        <w:tc>
          <w:tcPr>
            <w:tcW w:type="dxa" w:w="3888"/>
            <w:shd w:fill="F9FBFD"/>
            <w:tcMar>
              <w:top w:w="100" w:type="dxa"/>
              <w:bottom w:w="100" w:type="dxa"/>
              <w:left w:w="150" w:type="dxa"/>
              <w:right w:w="150" w:type="dxa"/>
            </w:tcMar>
          </w:tcPr>
          <w:p>
            <w:pPr>
              <w:spacing w:before="40" w:after="40"/>
            </w:pPr>
            <w:r>
              <w:rPr>
                <w:b/>
                <w:sz w:val="19"/>
              </w:rPr>
              <w:t>Quel numéro d'urgence permet d'appeler le SAMU ?</w:t>
            </w:r>
          </w:p>
        </w:tc>
        <w:tc>
          <w:tcPr>
            <w:tcW w:type="dxa" w:w="6048"/>
            <w:shd w:fill="F9FBFD"/>
            <w:tcMar>
              <w:top w:w="100" w:type="dxa"/>
              <w:bottom w:w="100" w:type="dxa"/>
              <w:left w:w="150" w:type="dxa"/>
              <w:right w:w="150" w:type="dxa"/>
            </w:tcMar>
          </w:tcPr>
          <w:p>
            <w:pPr>
              <w:spacing w:before="40" w:after="40"/>
            </w:pPr>
            <w:r>
              <w:rPr>
                <w:sz w:val="19"/>
              </w:rPr>
              <w:t>Le 15 (ou le 112).</w:t>
            </w:r>
          </w:p>
        </w:tc>
      </w:tr>
      <w:tr>
        <w:trPr>
          <w:cantSplit/>
        </w:trPr>
        <w:tc>
          <w:tcPr>
            <w:tcW w:type="dxa" w:w="3888"/>
            <w:shd w:fill="FFFFFF"/>
            <w:tcMar>
              <w:top w:w="100" w:type="dxa"/>
              <w:bottom w:w="100" w:type="dxa"/>
              <w:left w:w="150" w:type="dxa"/>
              <w:right w:w="150" w:type="dxa"/>
            </w:tcMar>
          </w:tcPr>
          <w:p>
            <w:pPr>
              <w:spacing w:before="40" w:after="40"/>
            </w:pPr>
            <w:r>
              <w:rPr>
                <w:b/>
                <w:sz w:val="19"/>
              </w:rPr>
              <w:t>Quel numéro d'urgence permet d'appeler les pompiers ?</w:t>
            </w:r>
          </w:p>
        </w:tc>
        <w:tc>
          <w:tcPr>
            <w:tcW w:type="dxa" w:w="6048"/>
            <w:shd w:fill="FFFFFF"/>
            <w:tcMar>
              <w:top w:w="100" w:type="dxa"/>
              <w:bottom w:w="100" w:type="dxa"/>
              <w:left w:w="150" w:type="dxa"/>
              <w:right w:w="150" w:type="dxa"/>
            </w:tcMar>
          </w:tcPr>
          <w:p>
            <w:pPr>
              <w:spacing w:before="40" w:after="40"/>
            </w:pPr>
            <w:r>
              <w:rPr>
                <w:sz w:val="19"/>
              </w:rPr>
              <w:t>Le 18 (ou le 112).</w:t>
            </w:r>
          </w:p>
        </w:tc>
      </w:tr>
      <w:tr>
        <w:trPr>
          <w:cantSplit/>
        </w:trPr>
        <w:tc>
          <w:tcPr>
            <w:tcW w:type="dxa" w:w="3888"/>
            <w:shd w:fill="F9FBFD"/>
            <w:tcMar>
              <w:top w:w="100" w:type="dxa"/>
              <w:bottom w:w="100" w:type="dxa"/>
              <w:left w:w="150" w:type="dxa"/>
              <w:right w:w="150" w:type="dxa"/>
            </w:tcMar>
          </w:tcPr>
          <w:p>
            <w:pPr>
              <w:spacing w:before="40" w:after="40"/>
            </w:pPr>
            <w:r>
              <w:rPr>
                <w:b/>
                <w:sz w:val="19"/>
              </w:rPr>
              <w:t>Quelle aide permet aux personnes qui ont des difficultés financières d'avoir un avocat ?</w:t>
            </w:r>
          </w:p>
        </w:tc>
        <w:tc>
          <w:tcPr>
            <w:tcW w:type="dxa" w:w="6048"/>
            <w:shd w:fill="F9FBFD"/>
            <w:tcMar>
              <w:top w:w="100" w:type="dxa"/>
              <w:bottom w:w="100" w:type="dxa"/>
              <w:left w:w="150" w:type="dxa"/>
              <w:right w:w="150" w:type="dxa"/>
            </w:tcMar>
          </w:tcPr>
          <w:p>
            <w:pPr>
              <w:spacing w:before="40" w:after="40"/>
            </w:pPr>
            <w:r>
              <w:rPr>
                <w:sz w:val="19"/>
              </w:rPr>
              <w:t>L'aide juridictionnelle.</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l'une des conditions pour passer l'examen du permis de conduire ?</w:t>
            </w:r>
          </w:p>
        </w:tc>
        <w:tc>
          <w:tcPr>
            <w:tcW w:type="dxa" w:w="6048"/>
            <w:shd w:fill="FFFFFF"/>
            <w:tcMar>
              <w:top w:w="100" w:type="dxa"/>
              <w:bottom w:w="100" w:type="dxa"/>
              <w:left w:w="150" w:type="dxa"/>
              <w:right w:w="150" w:type="dxa"/>
            </w:tcMar>
          </w:tcPr>
          <w:p>
            <w:pPr>
              <w:spacing w:before="40" w:after="40"/>
            </w:pPr>
            <w:r>
              <w:rPr>
                <w:sz w:val="19"/>
              </w:rPr>
              <w:t>Avoir l'âge minimal requis, obtenir l'examen théorique (le code) et avoir suivi le nombre minimal d'heures de conduite en auto-école.</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durée légale du temps de travail par semaine ?</w:t>
            </w:r>
          </w:p>
        </w:tc>
        <w:tc>
          <w:tcPr>
            <w:tcW w:type="dxa" w:w="6048"/>
            <w:shd w:fill="F9FBFD"/>
            <w:tcMar>
              <w:top w:w="100" w:type="dxa"/>
              <w:bottom w:w="100" w:type="dxa"/>
              <w:left w:w="150" w:type="dxa"/>
              <w:right w:w="150" w:type="dxa"/>
            </w:tcMar>
          </w:tcPr>
          <w:p>
            <w:pPr>
              <w:spacing w:before="40" w:after="40"/>
            </w:pPr>
            <w:r>
              <w:rPr>
                <w:sz w:val="19"/>
              </w:rPr>
              <w:t>35 heures pour un travail à temps plein.</w:t>
            </w:r>
          </w:p>
        </w:tc>
      </w:tr>
      <w:tr>
        <w:trPr>
          <w:cantSplit/>
        </w:trPr>
        <w:tc>
          <w:tcPr>
            <w:tcW w:type="dxa" w:w="3888"/>
            <w:shd w:fill="FFFFFF"/>
            <w:tcMar>
              <w:top w:w="100" w:type="dxa"/>
              <w:bottom w:w="100" w:type="dxa"/>
              <w:left w:w="150" w:type="dxa"/>
              <w:right w:w="150" w:type="dxa"/>
            </w:tcMar>
          </w:tcPr>
          <w:p>
            <w:pPr>
              <w:spacing w:before="40" w:after="40"/>
            </w:pPr>
            <w:r>
              <w:rPr>
                <w:b/>
                <w:sz w:val="19"/>
              </w:rPr>
              <w:t>Quelle est la mission de France Travail ?</w:t>
            </w:r>
          </w:p>
        </w:tc>
        <w:tc>
          <w:tcPr>
            <w:tcW w:type="dxa" w:w="6048"/>
            <w:shd w:fill="FFFFFF"/>
            <w:tcMar>
              <w:top w:w="100" w:type="dxa"/>
              <w:bottom w:w="100" w:type="dxa"/>
              <w:left w:w="150" w:type="dxa"/>
              <w:right w:w="150" w:type="dxa"/>
            </w:tcMar>
          </w:tcPr>
          <w:p>
            <w:pPr>
              <w:spacing w:before="40" w:after="40"/>
            </w:pPr>
            <w:r>
              <w:rPr>
                <w:sz w:val="19"/>
              </w:rPr>
              <w:t>Inscrire les demandeurs d'emploi, les accompagner dans leurs recherches, verser leurs allocations et conseiller les entreprises pour recruter.</w:t>
            </w:r>
          </w:p>
        </w:tc>
      </w:tr>
      <w:tr>
        <w:trPr>
          <w:cantSplit/>
        </w:trPr>
        <w:tc>
          <w:tcPr>
            <w:tcW w:type="dxa" w:w="3888"/>
            <w:shd w:fill="F9FBFD"/>
            <w:tcMar>
              <w:top w:w="100" w:type="dxa"/>
              <w:bottom w:w="100" w:type="dxa"/>
              <w:left w:w="150" w:type="dxa"/>
              <w:right w:w="150" w:type="dxa"/>
            </w:tcMar>
          </w:tcPr>
          <w:p>
            <w:pPr>
              <w:spacing w:before="40" w:after="40"/>
            </w:pPr>
            <w:r>
              <w:rPr>
                <w:b/>
                <w:sz w:val="19"/>
              </w:rPr>
              <w:t>Quelle est la première démarche à réaliser pour chercher un emploi ?</w:t>
            </w:r>
          </w:p>
        </w:tc>
        <w:tc>
          <w:tcPr>
            <w:tcW w:type="dxa" w:w="6048"/>
            <w:shd w:fill="F9FBFD"/>
            <w:tcMar>
              <w:top w:w="100" w:type="dxa"/>
              <w:bottom w:w="100" w:type="dxa"/>
              <w:left w:w="150" w:type="dxa"/>
              <w:right w:w="150" w:type="dxa"/>
            </w:tcMar>
          </w:tcPr>
          <w:p>
            <w:pPr>
              <w:spacing w:before="40" w:after="40"/>
            </w:pPr>
            <w:r>
              <w:rPr>
                <w:sz w:val="19"/>
              </w:rPr>
              <w:t>S'inscrire comme demandeur d'emploi auprès de France Travail (anciennement Pôle Emploi).</w:t>
            </w:r>
          </w:p>
        </w:tc>
      </w:tr>
      <w:tr>
        <w:trPr>
          <w:cantSplit/>
        </w:trPr>
        <w:tc>
          <w:tcPr>
            <w:tcW w:type="dxa" w:w="3888"/>
            <w:shd w:fill="FFFFFF"/>
            <w:tcMar>
              <w:top w:w="100" w:type="dxa"/>
              <w:bottom w:w="100" w:type="dxa"/>
              <w:left w:w="150" w:type="dxa"/>
              <w:right w:w="150" w:type="dxa"/>
            </w:tcMar>
          </w:tcPr>
          <w:p>
            <w:pPr>
              <w:spacing w:before="40" w:after="40"/>
            </w:pPr>
            <w:r>
              <w:rPr>
                <w:b/>
                <w:sz w:val="19"/>
              </w:rPr>
              <w:t>Quelles sont les affaires traitées par le conseil de prud'hommes ?</w:t>
            </w:r>
          </w:p>
        </w:tc>
        <w:tc>
          <w:tcPr>
            <w:tcW w:type="dxa" w:w="6048"/>
            <w:shd w:fill="FFFFFF"/>
            <w:tcMar>
              <w:top w:w="100" w:type="dxa"/>
              <w:bottom w:w="100" w:type="dxa"/>
              <w:left w:w="150" w:type="dxa"/>
              <w:right w:w="150" w:type="dxa"/>
            </w:tcMar>
          </w:tcPr>
          <w:p>
            <w:pPr>
              <w:spacing w:before="40" w:after="40"/>
            </w:pPr>
            <w:r>
              <w:rPr>
                <w:sz w:val="19"/>
              </w:rPr>
              <w:t>Les litiges individuels relatifs au contrat de travail entre employeurs et salariés du secteur privé.</w:t>
            </w:r>
          </w:p>
        </w:tc>
      </w:tr>
      <w:tr>
        <w:trPr>
          <w:cantSplit/>
        </w:trPr>
        <w:tc>
          <w:tcPr>
            <w:tcW w:type="dxa" w:w="3888"/>
            <w:shd w:fill="F9FBFD"/>
            <w:tcMar>
              <w:top w:w="100" w:type="dxa"/>
              <w:bottom w:w="100" w:type="dxa"/>
              <w:left w:w="150" w:type="dxa"/>
              <w:right w:w="150" w:type="dxa"/>
            </w:tcMar>
          </w:tcPr>
          <w:p>
            <w:pPr>
              <w:spacing w:before="40" w:after="40"/>
            </w:pPr>
            <w:r>
              <w:rPr>
                <w:b/>
                <w:sz w:val="19"/>
              </w:rPr>
              <w:t>Quelles sont les conditions pour toucher les allocations chômage ?</w:t>
            </w:r>
          </w:p>
        </w:tc>
        <w:tc>
          <w:tcPr>
            <w:tcW w:type="dxa" w:w="6048"/>
            <w:shd w:fill="F9FBFD"/>
            <w:tcMar>
              <w:top w:w="100" w:type="dxa"/>
              <w:bottom w:w="100" w:type="dxa"/>
              <w:left w:w="150" w:type="dxa"/>
              <w:right w:w="150" w:type="dxa"/>
            </w:tcMar>
          </w:tcPr>
          <w:p>
            <w:pPr>
              <w:spacing w:before="40" w:after="40"/>
            </w:pPr>
            <w:r>
              <w:rPr>
                <w:sz w:val="19"/>
              </w:rPr>
              <w:t>Avoir travaillé une durée minimale fixée par la loi, s'être inscrit à France Travail, et avoir perdu son emploi involontairement (fin de contrat, licenciement).</w:t>
            </w:r>
          </w:p>
        </w:tc>
      </w:tr>
      <w:tr>
        <w:trPr>
          <w:cantSplit/>
        </w:trPr>
        <w:tc>
          <w:tcPr>
            <w:tcW w:type="dxa" w:w="3888"/>
            <w:shd w:fill="FFFFFF"/>
            <w:tcMar>
              <w:top w:w="100" w:type="dxa"/>
              <w:bottom w:w="100" w:type="dxa"/>
              <w:left w:w="150" w:type="dxa"/>
              <w:right w:w="150" w:type="dxa"/>
            </w:tcMar>
          </w:tcPr>
          <w:p>
            <w:pPr>
              <w:spacing w:before="40" w:after="40"/>
            </w:pPr>
            <w:r>
              <w:rPr>
                <w:b/>
                <w:sz w:val="19"/>
              </w:rPr>
              <w:t>Qui est aidé par France Travail ?</w:t>
            </w:r>
          </w:p>
        </w:tc>
        <w:tc>
          <w:tcPr>
            <w:tcW w:type="dxa" w:w="6048"/>
            <w:shd w:fill="FFFFFF"/>
            <w:tcMar>
              <w:top w:w="100" w:type="dxa"/>
              <w:bottom w:w="100" w:type="dxa"/>
              <w:left w:w="150" w:type="dxa"/>
              <w:right w:w="150" w:type="dxa"/>
            </w:tcMar>
          </w:tcPr>
          <w:p>
            <w:pPr>
              <w:spacing w:before="40" w:after="40"/>
            </w:pPr>
            <w:r>
              <w:rPr>
                <w:sz w:val="19"/>
              </w:rPr>
              <w:t>Les personnes à la recherche d'un emploi et les employeurs cherchant à embaucher.</w:t>
            </w:r>
          </w:p>
        </w:tc>
      </w:tr>
      <w:tr>
        <w:trPr>
          <w:cantSplit/>
        </w:trPr>
        <w:tc>
          <w:tcPr>
            <w:tcW w:type="dxa" w:w="3888"/>
            <w:shd w:fill="F9FBFD"/>
            <w:tcMar>
              <w:top w:w="100" w:type="dxa"/>
              <w:bottom w:w="100" w:type="dxa"/>
              <w:left w:w="150" w:type="dxa"/>
              <w:right w:w="150" w:type="dxa"/>
            </w:tcMar>
          </w:tcPr>
          <w:p>
            <w:pPr>
              <w:spacing w:before="40" w:after="40"/>
            </w:pPr>
            <w:r>
              <w:rPr>
                <w:b/>
                <w:sz w:val="19"/>
              </w:rPr>
              <w:t>Qui peut demander un congé parental d'éducation ?</w:t>
            </w:r>
          </w:p>
        </w:tc>
        <w:tc>
          <w:tcPr>
            <w:tcW w:type="dxa" w:w="6048"/>
            <w:shd w:fill="F9FBFD"/>
            <w:tcMar>
              <w:top w:w="100" w:type="dxa"/>
              <w:bottom w:w="100" w:type="dxa"/>
              <w:left w:w="150" w:type="dxa"/>
              <w:right w:w="150" w:type="dxa"/>
            </w:tcMar>
          </w:tcPr>
          <w:p>
            <w:pPr>
              <w:spacing w:before="40" w:after="40"/>
            </w:pPr>
            <w:r>
              <w:rPr>
                <w:sz w:val="19"/>
              </w:rPr>
              <w:t>Tout salarié (père ou mère) ayant au moins un an d'ancienneté dans son entreprise à la suite de la naissance ou de l'adoption d'un enfant.</w:t>
            </w:r>
          </w:p>
        </w:tc>
      </w:tr>
      <w:tr>
        <w:trPr>
          <w:cantSplit/>
        </w:trPr>
        <w:tc>
          <w:tcPr>
            <w:tcW w:type="dxa" w:w="3888"/>
            <w:shd w:fill="FFFFFF"/>
            <w:tcMar>
              <w:top w:w="100" w:type="dxa"/>
              <w:bottom w:w="100" w:type="dxa"/>
              <w:left w:w="150" w:type="dxa"/>
              <w:right w:w="150" w:type="dxa"/>
            </w:tcMar>
          </w:tcPr>
          <w:p>
            <w:pPr>
              <w:spacing w:before="40" w:after="40"/>
            </w:pPr>
            <w:r>
              <w:rPr>
                <w:b/>
                <w:sz w:val="19"/>
              </w:rPr>
              <w:t>Qui peut manger à la cantine scolaire ?</w:t>
            </w:r>
          </w:p>
        </w:tc>
        <w:tc>
          <w:tcPr>
            <w:tcW w:type="dxa" w:w="6048"/>
            <w:shd w:fill="FFFFFF"/>
            <w:tcMar>
              <w:top w:w="100" w:type="dxa"/>
              <w:bottom w:w="100" w:type="dxa"/>
              <w:left w:w="150" w:type="dxa"/>
              <w:right w:w="150" w:type="dxa"/>
            </w:tcMar>
          </w:tcPr>
          <w:p>
            <w:pPr>
              <w:spacing w:before="40" w:after="40"/>
            </w:pPr>
            <w:r>
              <w:rPr>
                <w:sz w:val="19"/>
              </w:rPr>
              <w:t>Tous les élèves scolarisés dans l'établissement, selon les règles d'inscription de la commune ou du conseil de l'école.</w:t>
            </w:r>
          </w:p>
        </w:tc>
      </w:tr>
      <w:tr>
        <w:trPr>
          <w:cantSplit/>
        </w:trPr>
        <w:tc>
          <w:tcPr>
            <w:tcW w:type="dxa" w:w="3888"/>
            <w:shd w:fill="F9FBFD"/>
            <w:tcMar>
              <w:top w:w="100" w:type="dxa"/>
              <w:bottom w:w="100" w:type="dxa"/>
              <w:left w:w="150" w:type="dxa"/>
              <w:right w:w="150" w:type="dxa"/>
            </w:tcMar>
          </w:tcPr>
          <w:p>
            <w:pPr>
              <w:spacing w:before="40" w:after="40"/>
            </w:pPr>
            <w:r>
              <w:rPr>
                <w:b/>
                <w:sz w:val="19"/>
              </w:rPr>
              <w:t>Qu’est-ce que le principe de confidentialité dans le domaine de la santé ?</w:t>
            </w:r>
          </w:p>
        </w:tc>
        <w:tc>
          <w:tcPr>
            <w:tcW w:type="dxa" w:w="6048"/>
            <w:shd w:fill="F9FBFD"/>
            <w:tcMar>
              <w:top w:w="100" w:type="dxa"/>
              <w:bottom w:w="100" w:type="dxa"/>
              <w:left w:w="150" w:type="dxa"/>
              <w:right w:w="150" w:type="dxa"/>
            </w:tcMar>
          </w:tcPr>
          <w:p>
            <w:pPr>
              <w:spacing w:before="40" w:after="40"/>
            </w:pPr>
            <w:r>
              <w:rPr>
                <w:sz w:val="19"/>
              </w:rPr>
              <w:t>Le secret médical, qui interdit aux professionnels de santé de révéler toute information médicale concernant un patient.</w:t>
            </w:r>
          </w:p>
        </w:tc>
      </w:tr>
      <w:tr>
        <w:trPr>
          <w:cantSplit/>
        </w:trPr>
        <w:tc>
          <w:tcPr>
            <w:tcW w:type="dxa" w:w="3888"/>
            <w:shd w:fill="FFFFFF"/>
            <w:tcMar>
              <w:top w:w="100" w:type="dxa"/>
              <w:bottom w:w="100" w:type="dxa"/>
              <w:left w:w="150" w:type="dxa"/>
              <w:right w:w="150" w:type="dxa"/>
            </w:tcMar>
          </w:tcPr>
          <w:p>
            <w:pPr>
              <w:spacing w:before="40" w:after="40"/>
            </w:pPr>
            <w:r>
              <w:rPr>
                <w:b/>
                <w:sz w:val="19"/>
              </w:rPr>
              <w:t>Qu’est-ce qu’un numéro d’urgence ?</w:t>
            </w:r>
          </w:p>
        </w:tc>
        <w:tc>
          <w:tcPr>
            <w:tcW w:type="dxa" w:w="6048"/>
            <w:shd w:fill="FFFFFF"/>
            <w:tcMar>
              <w:top w:w="100" w:type="dxa"/>
              <w:bottom w:w="100" w:type="dxa"/>
              <w:left w:w="150" w:type="dxa"/>
              <w:right w:w="150" w:type="dxa"/>
            </w:tcMar>
          </w:tcPr>
          <w:p>
            <w:pPr>
              <w:spacing w:before="40" w:after="40"/>
            </w:pPr>
            <w:r>
              <w:rPr>
                <w:sz w:val="19"/>
              </w:rPr>
              <w:t>Un numéro d'appel téléphonique gratuit et disponible 24h/24 pour joindre immédiatement les secours.</w:t>
            </w:r>
          </w:p>
        </w:tc>
      </w:tr>
      <w:tr>
        <w:trPr>
          <w:cantSplit/>
        </w:trPr>
        <w:tc>
          <w:tcPr>
            <w:tcW w:type="dxa" w:w="3888"/>
            <w:shd w:fill="F9FBFD"/>
            <w:tcMar>
              <w:top w:w="100" w:type="dxa"/>
              <w:bottom w:w="100" w:type="dxa"/>
              <w:left w:w="150" w:type="dxa"/>
              <w:right w:w="150" w:type="dxa"/>
            </w:tcMar>
          </w:tcPr>
          <w:p>
            <w:pPr>
              <w:spacing w:before="40" w:after="40"/>
            </w:pPr>
            <w:r>
              <w:rPr>
                <w:b/>
                <w:sz w:val="19"/>
              </w:rPr>
              <w:t>Travailler sans être déclaré est :</w:t>
            </w:r>
          </w:p>
        </w:tc>
        <w:tc>
          <w:tcPr>
            <w:tcW w:type="dxa" w:w="6048"/>
            <w:shd w:fill="F9FBFD"/>
            <w:tcMar>
              <w:top w:w="100" w:type="dxa"/>
              <w:bottom w:w="100" w:type="dxa"/>
              <w:left w:w="150" w:type="dxa"/>
              <w:right w:w="150" w:type="dxa"/>
            </w:tcMar>
          </w:tcPr>
          <w:p>
            <w:pPr>
              <w:spacing w:before="40" w:after="40"/>
            </w:pPr>
            <w:r>
              <w:rPr>
                <w:sz w:val="19"/>
              </w:rPr>
              <w:t>Un délit pénal de travail dissimulé, passible de sanctions pour l'employeur et le travailleur.</w:t>
            </w:r>
          </w:p>
        </w:tc>
      </w:tr>
      <w:tr>
        <w:trPr>
          <w:cantSplit/>
        </w:trPr>
        <w:tc>
          <w:tcPr>
            <w:tcW w:type="dxa" w:w="3888"/>
            <w:shd w:fill="FFFFFF"/>
            <w:tcMar>
              <w:top w:w="100" w:type="dxa"/>
              <w:bottom w:w="100" w:type="dxa"/>
              <w:left w:w="150" w:type="dxa"/>
              <w:right w:w="150" w:type="dxa"/>
            </w:tcMar>
          </w:tcPr>
          <w:p>
            <w:pPr>
              <w:spacing w:before="40" w:after="40"/>
            </w:pPr>
            <w:r>
              <w:rPr>
                <w:b/>
                <w:sz w:val="19"/>
              </w:rPr>
              <w:t>Un bail locatif est valide s'il est :</w:t>
            </w:r>
          </w:p>
        </w:tc>
        <w:tc>
          <w:tcPr>
            <w:tcW w:type="dxa" w:w="6048"/>
            <w:shd w:fill="FFFFFF"/>
            <w:tcMar>
              <w:top w:w="100" w:type="dxa"/>
              <w:bottom w:w="100" w:type="dxa"/>
              <w:left w:w="150" w:type="dxa"/>
              <w:right w:w="150" w:type="dxa"/>
            </w:tcMar>
          </w:tcPr>
          <w:p>
            <w:pPr>
              <w:spacing w:before="40" w:after="40"/>
            </w:pPr>
            <w:r>
              <w:rPr>
                <w:sz w:val="19"/>
              </w:rPr>
              <w:t>Écrit, daté et signé par le locataire et le propriétaire bailleur, et conforme aux exigences de la loi ALUR.</w:t>
            </w:r>
          </w:p>
        </w:tc>
      </w:tr>
      <w:tr>
        <w:trPr>
          <w:cantSplit/>
        </w:trPr>
        <w:tc>
          <w:tcPr>
            <w:tcW w:type="dxa" w:w="3888"/>
            <w:shd w:fill="F9FBFD"/>
            <w:tcMar>
              <w:top w:w="100" w:type="dxa"/>
              <w:bottom w:w="100" w:type="dxa"/>
              <w:left w:w="150" w:type="dxa"/>
              <w:right w:w="150" w:type="dxa"/>
            </w:tcMar>
          </w:tcPr>
          <w:p>
            <w:pPr>
              <w:spacing w:before="40" w:after="40"/>
            </w:pPr>
            <w:r>
              <w:rPr>
                <w:b/>
                <w:sz w:val="19"/>
              </w:rPr>
              <w:t>Un enfant inscrit à l'école :</w:t>
            </w:r>
          </w:p>
        </w:tc>
        <w:tc>
          <w:tcPr>
            <w:tcW w:type="dxa" w:w="6048"/>
            <w:shd w:fill="F9FBFD"/>
            <w:tcMar>
              <w:top w:w="100" w:type="dxa"/>
              <w:bottom w:w="100" w:type="dxa"/>
              <w:left w:w="150" w:type="dxa"/>
              <w:right w:w="150" w:type="dxa"/>
            </w:tcMar>
          </w:tcPr>
          <w:p>
            <w:pPr>
              <w:spacing w:before="40" w:after="40"/>
            </w:pPr>
            <w:r>
              <w:rPr>
                <w:sz w:val="19"/>
              </w:rPr>
              <w:t>Doit être assidu, assister à tous les cours et respecter les règles de vie scolaire fixées par le règlement intérieur.</w:t>
            </w:r>
          </w:p>
        </w:tc>
      </w:tr>
      <w:tr>
        <w:trPr>
          <w:cantSplit/>
        </w:trPr>
        <w:tc>
          <w:tcPr>
            <w:tcW w:type="dxa" w:w="3888"/>
            <w:shd w:fill="FFFFFF"/>
            <w:tcMar>
              <w:top w:w="100" w:type="dxa"/>
              <w:bottom w:w="100" w:type="dxa"/>
              <w:left w:w="150" w:type="dxa"/>
              <w:right w:w="150" w:type="dxa"/>
            </w:tcMar>
          </w:tcPr>
          <w:p>
            <w:pPr>
              <w:spacing w:before="40" w:after="40"/>
            </w:pPr>
            <w:r>
              <w:rPr>
                <w:b/>
                <w:sz w:val="19"/>
              </w:rPr>
              <w:t>Une femme peut-elle créer son entreprise ?</w:t>
            </w:r>
          </w:p>
        </w:tc>
        <w:tc>
          <w:tcPr>
            <w:tcW w:type="dxa" w:w="6048"/>
            <w:shd w:fill="FFFFFF"/>
            <w:tcMar>
              <w:top w:w="100" w:type="dxa"/>
              <w:bottom w:w="100" w:type="dxa"/>
              <w:left w:w="150" w:type="dxa"/>
              <w:right w:w="150" w:type="dxa"/>
            </w:tcMar>
          </w:tcPr>
          <w:p>
            <w:pPr>
              <w:spacing w:before="40" w:after="40"/>
            </w:pPr>
            <w:r>
              <w:rPr>
                <w:sz w:val="19"/>
              </w:rPr>
              <w:t>Oui, les femmes ont les mêmes libertés économiques et juridiques que les hommes, y compris d'ouvrir un compte bancaire ou de créer une entreprise.</w:t>
            </w:r>
          </w:p>
        </w:tc>
      </w:tr>
      <w:tr>
        <w:trPr>
          <w:cantSplit/>
        </w:trPr>
        <w:tc>
          <w:tcPr>
            <w:tcW w:type="dxa" w:w="3888"/>
            <w:shd w:fill="F9FBFD"/>
            <w:tcMar>
              <w:top w:w="100" w:type="dxa"/>
              <w:bottom w:w="100" w:type="dxa"/>
              <w:left w:w="150" w:type="dxa"/>
              <w:right w:w="150" w:type="dxa"/>
            </w:tcMar>
          </w:tcPr>
          <w:p>
            <w:pPr>
              <w:spacing w:before="40" w:after="40"/>
            </w:pPr>
            <w:r>
              <w:rPr>
                <w:b/>
                <w:sz w:val="19"/>
              </w:rPr>
              <w:t>Une personne étrangère en situation régulière peut créer son entreprise :</w:t>
            </w:r>
          </w:p>
        </w:tc>
        <w:tc>
          <w:tcPr>
            <w:tcW w:type="dxa" w:w="6048"/>
            <w:shd w:fill="F9FBFD"/>
            <w:tcMar>
              <w:top w:w="100" w:type="dxa"/>
              <w:bottom w:w="100" w:type="dxa"/>
              <w:left w:w="150" w:type="dxa"/>
              <w:right w:w="150" w:type="dxa"/>
            </w:tcMar>
          </w:tcPr>
          <w:p>
            <w:pPr>
              <w:spacing w:before="40" w:after="40"/>
            </w:pPr>
            <w:r>
              <w:rPr>
                <w:sz w:val="19"/>
              </w:rPr>
              <w:t>Oui, sous réserve de détenir un titre de séjour valide autorisant l'exercice d'une activité commerciale ou indépendante.</w:t>
            </w:r>
          </w:p>
        </w:tc>
      </w:tr>
      <w:tr>
        <w:trPr>
          <w:cantSplit/>
        </w:trPr>
        <w:tc>
          <w:tcPr>
            <w:tcW w:type="dxa" w:w="3888"/>
            <w:shd w:fill="FFFFFF"/>
            <w:tcMar>
              <w:top w:w="100" w:type="dxa"/>
              <w:bottom w:w="100" w:type="dxa"/>
              <w:left w:w="150" w:type="dxa"/>
              <w:right w:w="150" w:type="dxa"/>
            </w:tcMar>
          </w:tcPr>
          <w:p>
            <w:pPr>
              <w:spacing w:before="40" w:after="40"/>
            </w:pPr>
            <w:r>
              <w:rPr>
                <w:b/>
                <w:sz w:val="19"/>
              </w:rPr>
              <w:t>À l'école, il est interdit aux parents de :</w:t>
            </w:r>
          </w:p>
        </w:tc>
        <w:tc>
          <w:tcPr>
            <w:tcW w:type="dxa" w:w="6048"/>
            <w:shd w:fill="FFFFFF"/>
            <w:tcMar>
              <w:top w:w="100" w:type="dxa"/>
              <w:bottom w:w="100" w:type="dxa"/>
              <w:left w:w="150" w:type="dxa"/>
              <w:right w:w="150" w:type="dxa"/>
            </w:tcMar>
          </w:tcPr>
          <w:p>
            <w:pPr>
              <w:spacing w:before="40" w:after="40"/>
            </w:pPr>
            <w:r>
              <w:rPr>
                <w:sz w:val="19"/>
              </w:rPr>
              <w:t>Perturber la classe, insulter ou agresser le personnel éducatif, et faire du prosélytisme religieux.</w:t>
            </w:r>
          </w:p>
        </w:tc>
      </w:tr>
      <w:tr>
        <w:trPr>
          <w:cantSplit/>
        </w:trPr>
        <w:tc>
          <w:tcPr>
            <w:tcW w:type="dxa" w:w="3888"/>
            <w:shd w:fill="F9FBFD"/>
            <w:tcMar>
              <w:top w:w="100" w:type="dxa"/>
              <w:bottom w:w="100" w:type="dxa"/>
              <w:left w:w="150" w:type="dxa"/>
              <w:right w:w="150" w:type="dxa"/>
            </w:tcMar>
          </w:tcPr>
          <w:p>
            <w:pPr>
              <w:spacing w:before="40" w:after="40"/>
            </w:pPr>
            <w:r>
              <w:rPr>
                <w:b/>
                <w:sz w:val="19"/>
              </w:rPr>
              <w:t>À l'école, un enfant en situation de handicap :</w:t>
            </w:r>
          </w:p>
        </w:tc>
        <w:tc>
          <w:tcPr>
            <w:tcW w:type="dxa" w:w="6048"/>
            <w:shd w:fill="F9FBFD"/>
            <w:tcMar>
              <w:top w:w="100" w:type="dxa"/>
              <w:bottom w:w="100" w:type="dxa"/>
              <w:left w:w="150" w:type="dxa"/>
              <w:right w:w="150" w:type="dxa"/>
            </w:tcMar>
          </w:tcPr>
          <w:p>
            <w:pPr>
              <w:spacing w:before="40" w:after="40"/>
            </w:pPr>
            <w:r>
              <w:rPr>
                <w:sz w:val="19"/>
              </w:rPr>
              <w:t>A le droit d'être scolarisé dans son école de secteur avec des aides appropriées (comme un accompagnant d'élèves en situation de handicap - AESH).</w:t>
            </w:r>
          </w:p>
        </w:tc>
      </w:tr>
      <w:tr>
        <w:trPr>
          <w:cantSplit/>
        </w:trPr>
        <w:tc>
          <w:tcPr>
            <w:tcW w:type="dxa" w:w="3888"/>
            <w:shd w:fill="FFFFFF"/>
            <w:tcMar>
              <w:top w:w="100" w:type="dxa"/>
              <w:bottom w:w="100" w:type="dxa"/>
              <w:left w:w="150" w:type="dxa"/>
              <w:right w:w="150" w:type="dxa"/>
            </w:tcMar>
          </w:tcPr>
          <w:p>
            <w:pPr>
              <w:spacing w:before="40" w:after="40"/>
            </w:pPr>
            <w:r>
              <w:rPr>
                <w:b/>
                <w:sz w:val="19"/>
              </w:rPr>
              <w:t>À partir de quel âge un mineur peut-il travailler ?</w:t>
            </w:r>
          </w:p>
        </w:tc>
        <w:tc>
          <w:tcPr>
            <w:tcW w:type="dxa" w:w="6048"/>
            <w:shd w:fill="FFFFFF"/>
            <w:tcMar>
              <w:top w:w="100" w:type="dxa"/>
              <w:bottom w:w="100" w:type="dxa"/>
              <w:left w:w="150" w:type="dxa"/>
              <w:right w:w="150" w:type="dxa"/>
            </w:tcMar>
          </w:tcPr>
          <w:p>
            <w:pPr>
              <w:spacing w:before="40" w:after="40"/>
            </w:pPr>
            <w:r>
              <w:rPr>
                <w:sz w:val="19"/>
              </w:rPr>
              <w:t>16 ans en principe (dès 14 ans sous conditions très strictes pendant les vacances scolaires).</w:t>
            </w:r>
          </w:p>
        </w:tc>
      </w:tr>
      <w:tr>
        <w:trPr>
          <w:cantSplit/>
        </w:trPr>
        <w:tc>
          <w:tcPr>
            <w:tcW w:type="dxa" w:w="3888"/>
            <w:shd w:fill="F9FBFD"/>
            <w:tcMar>
              <w:top w:w="100" w:type="dxa"/>
              <w:bottom w:w="100" w:type="dxa"/>
              <w:left w:w="150" w:type="dxa"/>
              <w:right w:w="150" w:type="dxa"/>
            </w:tcMar>
          </w:tcPr>
          <w:p>
            <w:pPr>
              <w:spacing w:before="40" w:after="40"/>
            </w:pPr>
            <w:r>
              <w:rPr>
                <w:b/>
                <w:sz w:val="19"/>
              </w:rPr>
              <w:t>À quel âge commence l'instruction obligatoire des enfants ?</w:t>
            </w:r>
          </w:p>
        </w:tc>
        <w:tc>
          <w:tcPr>
            <w:tcW w:type="dxa" w:w="6048"/>
            <w:shd w:fill="F9FBFD"/>
            <w:tcMar>
              <w:top w:w="100" w:type="dxa"/>
              <w:bottom w:w="100" w:type="dxa"/>
              <w:left w:w="150" w:type="dxa"/>
              <w:right w:w="150" w:type="dxa"/>
            </w:tcMar>
          </w:tcPr>
          <w:p>
            <w:pPr>
              <w:spacing w:before="40" w:after="40"/>
            </w:pPr>
            <w:r>
              <w:rPr>
                <w:sz w:val="19"/>
              </w:rPr>
              <w:t>À l'âge de 3 ans.</w:t>
            </w:r>
          </w:p>
        </w:tc>
      </w:tr>
      <w:tr>
        <w:trPr>
          <w:cantSplit/>
        </w:trPr>
        <w:tc>
          <w:tcPr>
            <w:tcW w:type="dxa" w:w="3888"/>
            <w:shd w:fill="FFFFFF"/>
            <w:tcMar>
              <w:top w:w="100" w:type="dxa"/>
              <w:bottom w:w="100" w:type="dxa"/>
              <w:left w:w="150" w:type="dxa"/>
              <w:right w:w="150" w:type="dxa"/>
            </w:tcMar>
          </w:tcPr>
          <w:p>
            <w:pPr>
              <w:spacing w:before="40" w:after="40"/>
            </w:pPr>
            <w:r>
              <w:rPr>
                <w:b/>
                <w:sz w:val="19"/>
              </w:rPr>
              <w:t>À quelles conditions un mariage est-il reconnu juridiquement ?</w:t>
            </w:r>
          </w:p>
        </w:tc>
        <w:tc>
          <w:tcPr>
            <w:tcW w:type="dxa" w:w="6048"/>
            <w:shd w:fill="FFFFFF"/>
            <w:tcMar>
              <w:top w:w="100" w:type="dxa"/>
              <w:bottom w:w="100" w:type="dxa"/>
              <w:left w:w="150" w:type="dxa"/>
              <w:right w:w="150" w:type="dxa"/>
            </w:tcMar>
          </w:tcPr>
          <w:p>
            <w:pPr>
              <w:spacing w:before="40" w:after="40"/>
            </w:pPr>
            <w:r>
              <w:rPr>
                <w:sz w:val="19"/>
              </w:rPr>
              <w:t>S'il est célébré publiquement en mairie par un officier d'état civil entre deux personnes majeures consentantes et célibataires.</w:t>
            </w:r>
          </w:p>
        </w:tc>
      </w:tr>
      <w:tr>
        <w:trPr>
          <w:cantSplit/>
        </w:trPr>
        <w:tc>
          <w:tcPr>
            <w:tcW w:type="dxa" w:w="3888"/>
            <w:shd w:fill="F9FBFD"/>
            <w:tcMar>
              <w:top w:w="100" w:type="dxa"/>
              <w:bottom w:w="100" w:type="dxa"/>
              <w:left w:w="150" w:type="dxa"/>
              <w:right w:w="150" w:type="dxa"/>
            </w:tcMar>
          </w:tcPr>
          <w:p>
            <w:pPr>
              <w:spacing w:before="40" w:after="40"/>
            </w:pPr>
            <w:r>
              <w:rPr>
                <w:b/>
                <w:sz w:val="19"/>
              </w:rPr>
              <w:t>À qui est accessible la contraception ?</w:t>
            </w:r>
          </w:p>
        </w:tc>
        <w:tc>
          <w:tcPr>
            <w:tcW w:type="dxa" w:w="6048"/>
            <w:shd w:fill="F9FBFD"/>
            <w:tcMar>
              <w:top w:w="100" w:type="dxa"/>
              <w:bottom w:w="100" w:type="dxa"/>
              <w:left w:w="150" w:type="dxa"/>
              <w:right w:w="150" w:type="dxa"/>
            </w:tcMar>
          </w:tcPr>
          <w:p>
            <w:pPr>
              <w:spacing w:before="40" w:after="40"/>
            </w:pPr>
            <w:r>
              <w:rPr>
                <w:sz w:val="19"/>
              </w:rPr>
              <w:t>À toutes les personnes, gratuitement et anonymement pour les jeunes filles mineures de moins de 18 ans.</w:t>
            </w:r>
          </w:p>
        </w:tc>
      </w:tr>
      <w:tr>
        <w:trPr>
          <w:cantSplit/>
        </w:trPr>
        <w:tc>
          <w:tcPr>
            <w:tcW w:type="dxa" w:w="3888"/>
            <w:shd w:fill="FFFFFF"/>
            <w:tcMar>
              <w:top w:w="100" w:type="dxa"/>
              <w:bottom w:w="100" w:type="dxa"/>
              <w:left w:w="150" w:type="dxa"/>
              <w:right w:w="150" w:type="dxa"/>
            </w:tcMar>
          </w:tcPr>
          <w:p>
            <w:pPr>
              <w:spacing w:before="40" w:after="40"/>
            </w:pPr>
            <w:r>
              <w:rPr>
                <w:b/>
                <w:sz w:val="19"/>
              </w:rPr>
              <w:t>À quoi sert la carte Vitale ?</w:t>
            </w:r>
          </w:p>
        </w:tc>
        <w:tc>
          <w:tcPr>
            <w:tcW w:type="dxa" w:w="6048"/>
            <w:shd w:fill="FFFFFF"/>
            <w:tcMar>
              <w:top w:w="100" w:type="dxa"/>
              <w:bottom w:w="100" w:type="dxa"/>
              <w:left w:w="150" w:type="dxa"/>
              <w:right w:w="150" w:type="dxa"/>
            </w:tcMar>
          </w:tcPr>
          <w:p>
            <w:pPr>
              <w:spacing w:before="40" w:after="40"/>
            </w:pPr>
            <w:r>
              <w:rPr>
                <w:sz w:val="19"/>
              </w:rPr>
              <w:t>À attester de l'affiliation à la Sécurité sociale et à transmettre électroniquement les feuilles de soins pour un remboursement rapide.</w:t>
            </w:r>
          </w:p>
        </w:tc>
      </w:tr>
      <w:tr>
        <w:trPr>
          <w:cantSplit/>
        </w:trPr>
        <w:tc>
          <w:tcPr>
            <w:tcW w:type="dxa" w:w="3888"/>
            <w:shd w:fill="F9FBFD"/>
            <w:tcMar>
              <w:top w:w="100" w:type="dxa"/>
              <w:bottom w:w="100" w:type="dxa"/>
              <w:left w:w="150" w:type="dxa"/>
              <w:right w:w="150" w:type="dxa"/>
            </w:tcMar>
          </w:tcPr>
          <w:p>
            <w:pPr>
              <w:spacing w:before="40" w:after="40"/>
            </w:pPr>
            <w:r>
              <w:rPr>
                <w:b/>
                <w:sz w:val="19"/>
              </w:rPr>
              <w:t>À quoi sert une mutuelle santé ?</w:t>
            </w:r>
          </w:p>
        </w:tc>
        <w:tc>
          <w:tcPr>
            <w:tcW w:type="dxa" w:w="6048"/>
            <w:shd w:fill="F9FBFD"/>
            <w:tcMar>
              <w:top w:w="100" w:type="dxa"/>
              <w:bottom w:w="100" w:type="dxa"/>
              <w:left w:w="150" w:type="dxa"/>
              <w:right w:w="150" w:type="dxa"/>
            </w:tcMar>
          </w:tcPr>
          <w:p>
            <w:pPr>
              <w:spacing w:before="40" w:after="40"/>
            </w:pPr>
            <w:r>
              <w:rPr>
                <w:sz w:val="19"/>
              </w:rPr>
              <w:t>À rembourser la part des frais médicaux non couverte par l'Assurance Maladie de base (le ticket modérateur).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